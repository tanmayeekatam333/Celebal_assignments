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52B63A17" w14:paraId="672A6659" wp14:textId="421E4EE8">
      <w:pPr>
        <w:jc w:val="center"/>
      </w:pPr>
      <w:r>
        <w:br/>
      </w:r>
      <w:r w:rsidR="1330D3EE">
        <w:drawing>
          <wp:inline xmlns:wp14="http://schemas.microsoft.com/office/word/2010/wordprocessingDrawing" wp14:editId="1EB5A35D" wp14:anchorId="186DF5B0">
            <wp:extent cx="5505450" cy="1832227"/>
            <wp:effectExtent l="0" t="0" r="0" b="0"/>
            <wp:docPr id="1795293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293306" name="Picture 1795293306"/>
                    <pic:cNvPicPr/>
                  </pic:nvPicPr>
                  <pic:blipFill>
                    <a:blip xmlns:r="http://schemas.openxmlformats.org/officeDocument/2006/relationships" r:embed="rId227293850">
                      <a:extLst>
                        <a:ext uri="{28A0092B-C50C-407E-A947-70E740481C1C}">
                          <a14:useLocalDpi xmlns:a14="http://schemas.microsoft.com/office/drawing/2010/main"/>
                        </a:ext>
                      </a:extLst>
                    </a:blip>
                    <a:stretch>
                      <a:fillRect/>
                    </a:stretch>
                  </pic:blipFill>
                  <pic:spPr>
                    <a:xfrm rot="0">
                      <a:off x="0" y="0"/>
                      <a:ext cx="5505450" cy="1832227"/>
                    </a:xfrm>
                    <a:prstGeom prst="rect">
                      <a:avLst/>
                    </a:prstGeom>
                  </pic:spPr>
                </pic:pic>
              </a:graphicData>
            </a:graphic>
          </wp:inline>
        </w:drawing>
      </w:r>
      <w:r>
        <w:br/>
      </w:r>
      <w:r>
        <w:br/>
      </w:r>
    </w:p>
    <w:p xmlns:wp14="http://schemas.microsoft.com/office/word/2010/wordml" w:rsidP="52B63A17" w14:paraId="068D8B72" wp14:textId="07395AE6">
      <w:pPr>
        <w:ind w:left="2160"/>
      </w:pPr>
    </w:p>
    <w:p xmlns:wp14="http://schemas.microsoft.com/office/word/2010/wordml" w:rsidP="52B63A17" w14:paraId="293167FE" wp14:textId="2AD9B501">
      <w:pPr>
        <w:jc w:val="center"/>
        <w:rPr>
          <w:color w:val="1B4F72"/>
          <w:sz w:val="56"/>
          <w:szCs w:val="56"/>
        </w:rPr>
      </w:pPr>
      <w:r w:rsidRPr="52B63A17" w:rsidR="46175429">
        <w:rPr>
          <w:rFonts w:ascii="Calibri" w:hAnsi="Calibri" w:eastAsia="Calibri" w:cs="Calibri"/>
          <w:b w:val="1"/>
          <w:bCs w:val="1"/>
          <w:i w:val="0"/>
          <w:iCs w:val="0"/>
          <w:caps w:val="0"/>
          <w:smallCaps w:val="0"/>
          <w:noProof w:val="0"/>
          <w:color w:val="1A3C6E"/>
          <w:sz w:val="56"/>
          <w:szCs w:val="56"/>
          <w:lang w:val="en-US"/>
        </w:rPr>
        <w:t>Celebal</w:t>
      </w:r>
      <w:r w:rsidRPr="52B63A17" w:rsidR="46175429">
        <w:rPr>
          <w:rFonts w:ascii="Calibri" w:hAnsi="Calibri" w:eastAsia="Calibri" w:cs="Calibri"/>
          <w:b w:val="1"/>
          <w:bCs w:val="1"/>
          <w:i w:val="0"/>
          <w:iCs w:val="0"/>
          <w:caps w:val="0"/>
          <w:smallCaps w:val="0"/>
          <w:noProof w:val="0"/>
          <w:color w:val="1A3C6E"/>
          <w:sz w:val="56"/>
          <w:szCs w:val="56"/>
          <w:lang w:val="en-US"/>
        </w:rPr>
        <w:t xml:space="preserve"> Summer Internship 2026</w:t>
      </w:r>
      <w:r w:rsidRPr="52B63A17" w:rsidR="46175429">
        <w:rPr>
          <w:color w:val="1B4F72"/>
          <w:sz w:val="56"/>
          <w:szCs w:val="56"/>
        </w:rPr>
        <w:t xml:space="preserve"> </w:t>
      </w:r>
    </w:p>
    <w:p xmlns:wp14="http://schemas.microsoft.com/office/word/2010/wordml" w:rsidP="52B63A17" w14:paraId="67E6E5F3" wp14:textId="6AE28482">
      <w:pPr>
        <w:pStyle w:val="Normal"/>
        <w:suppressLineNumbers w:val="0"/>
        <w:bidi w:val="0"/>
        <w:spacing w:before="0" w:beforeAutospacing="off" w:after="200" w:afterAutospacing="off" w:line="276" w:lineRule="auto"/>
        <w:ind w:left="0" w:right="0"/>
        <w:jc w:val="center"/>
        <w:rPr>
          <w:rFonts w:ascii="Calibri" w:hAnsi="Calibri"/>
          <w:color w:val="5D6D7E"/>
          <w:sz w:val="40"/>
          <w:szCs w:val="40"/>
        </w:rPr>
      </w:pPr>
      <w:r w:rsidRPr="52B63A17" w:rsidR="46175429">
        <w:rPr>
          <w:rFonts w:ascii="Calibri" w:hAnsi="Calibri" w:eastAsia="Calibri" w:cs="Calibri"/>
          <w:b w:val="1"/>
          <w:bCs w:val="1"/>
          <w:i w:val="0"/>
          <w:iCs w:val="0"/>
          <w:caps w:val="0"/>
          <w:smallCaps w:val="0"/>
          <w:strike w:val="0"/>
          <w:dstrike w:val="0"/>
          <w:noProof w:val="0"/>
          <w:color w:val="1A3C6E"/>
          <w:sz w:val="40"/>
          <w:szCs w:val="40"/>
          <w:u w:val="none"/>
          <w:lang w:val="en-US"/>
        </w:rPr>
        <w:t>Week 2 Task</w:t>
      </w:r>
      <w:r w:rsidRPr="52B63A17" w:rsidR="46175429">
        <w:rPr>
          <w:rFonts w:ascii="Calibri" w:hAnsi="Calibri" w:eastAsia="Calibri" w:cs="Calibri"/>
          <w:noProof w:val="0"/>
          <w:sz w:val="40"/>
          <w:szCs w:val="40"/>
          <w:lang w:val="en-US"/>
        </w:rPr>
        <w:t xml:space="preserve">: </w:t>
      </w:r>
      <w:r w:rsidRPr="52B63A17" w:rsidR="52B63A17">
        <w:rPr>
          <w:rFonts w:ascii="Calibri" w:hAnsi="Calibri"/>
          <w:color w:val="5D6D7E"/>
          <w:sz w:val="40"/>
          <w:szCs w:val="40"/>
        </w:rPr>
        <w:t>E-Commerce Sales Database</w:t>
      </w:r>
    </w:p>
    <w:p xmlns:wp14="http://schemas.microsoft.com/office/word/2010/wordml" w:rsidP="52B63A17" w14:paraId="5DAB6C7B" wp14:textId="42702AA2">
      <w:pPr>
        <w:pStyle w:val="Normal"/>
      </w:pPr>
    </w:p>
    <w:p xmlns:wp14="http://schemas.microsoft.com/office/word/2010/wordml" w:rsidP="52B63A17" w14:paraId="5A39BBE3" wp14:textId="6C98628E">
      <w:pPr>
        <w:pStyle w:val="Normal"/>
      </w:pPr>
      <w:r>
        <w:br w:type="page"/>
      </w:r>
    </w:p>
    <w:p xmlns:wp14="http://schemas.microsoft.com/office/word/2010/wordml" w14:paraId="3F901CF6" wp14:textId="77777777">
      <w:pPr>
        <w:pStyle w:val="Heading1"/>
      </w:pPr>
      <w:r>
        <w:rPr>
          <w:color w:val="1B4F72"/>
        </w:rPr>
        <w:t>1. Scenario &amp; Business Context</w:t>
      </w:r>
    </w:p>
    <w:p xmlns:wp14="http://schemas.microsoft.com/office/word/2010/wordml" w14:paraId="0ADB3E11" wp14:textId="77777777">
      <w:r>
        <w:t>You are a Junior Data Analyst at ShopEase, a mid-sized e-commerce company that sells electronics, clothing, and home products across India. The management team wants to understand sales patterns, customer behavior, and product performance to make better business decisions.</w:t>
      </w:r>
    </w:p>
    <w:p xmlns:wp14="http://schemas.microsoft.com/office/word/2010/wordml" w14:paraId="5CD32803" wp14:textId="77777777">
      <w:r>
        <w:t>You have been given access to the company's relational database containing information about customers, products, orders, and order details. Your task is to write SQL queries to extract meaningful insights from this data.</w:t>
      </w:r>
    </w:p>
    <w:p xmlns:wp14="http://schemas.microsoft.com/office/word/2010/wordml" w:rsidP="52B63A17" w14:paraId="41C8F396" wp14:textId="5E2CC44E">
      <w:pPr>
        <w:rPr>
          <w:b w:val="1"/>
          <w:bCs w:val="1"/>
          <w:i w:val="1"/>
          <w:iCs w:val="1"/>
          <w:color w:val="D35400"/>
          <w:sz w:val="19"/>
          <w:szCs w:val="19"/>
        </w:rPr>
      </w:pPr>
      <w:r w:rsidRPr="52B63A17" w:rsidR="52B63A17">
        <w:rPr>
          <w:b w:val="1"/>
          <w:bCs w:val="1"/>
          <w:i w:val="1"/>
          <w:iCs w:val="1"/>
          <w:color w:val="D35400"/>
          <w:sz w:val="19"/>
          <w:szCs w:val="19"/>
        </w:rPr>
        <w:t>⚠ Note: You may use MySQL, PostgreSQL, or any SQL-compatible RDBMS to complete these tasks. All queries should follow standard SQL syntax.</w:t>
      </w:r>
    </w:p>
    <w:p xmlns:wp14="http://schemas.microsoft.com/office/word/2010/wordml" w14:paraId="3AF8E32B" wp14:textId="77777777">
      <w:pPr>
        <w:pStyle w:val="Heading1"/>
      </w:pPr>
      <w:r>
        <w:rPr>
          <w:color w:val="1B4F72"/>
        </w:rPr>
        <w:t>2. Database Schema &amp; Constraints</w:t>
      </w:r>
    </w:p>
    <w:p xmlns:wp14="http://schemas.microsoft.com/office/word/2010/wordml" w14:paraId="45A27EB2" wp14:textId="77777777">
      <w:r>
        <w:t>The database consists of 4 tables. Study the schema below carefully — pay attention to Primary Keys, Foreign Keys, and Constraints.</w:t>
      </w:r>
    </w:p>
    <w:p xmlns:wp14="http://schemas.microsoft.com/office/word/2010/wordml" w14:paraId="28C438F7" wp14:textId="77777777">
      <w:pPr>
        <w:pStyle w:val="Heading3"/>
      </w:pPr>
      <w:r>
        <w:rPr>
          <w:color w:val="1B4F72"/>
        </w:rPr>
        <w:t>Table: customers</w:t>
      </w:r>
    </w:p>
    <w:p xmlns:wp14="http://schemas.microsoft.com/office/word/2010/wordml" w14:paraId="63A85C88" wp14:textId="77777777">
      <w:pPr>
        <w:spacing w:before="80" w:after="80"/>
        <w:ind w:left="567"/>
        <w:shd w:val="clear" w:fill="F4F6F7"/>
      </w:pPr>
      <w:r>
        <w:rPr>
          <w:rFonts w:ascii="Consolas" w:hAnsi="Consolas"/>
          <w:color w:val="1E1E1E"/>
          <w:sz w:val="18"/>
        </w:rPr>
        <w:t>CREATE TABLE customers (</w:t>
      </w:r>
      <w:r>
        <w:rPr>
          <w:rFonts w:ascii="Consolas" w:hAnsi="Consolas"/>
          <w:color w:val="1E1E1E"/>
          <w:sz w:val="18"/>
        </w:rPr>
        <w:br/>
      </w:r>
      <w:r>
        <w:rPr>
          <w:rFonts w:ascii="Consolas" w:hAnsi="Consolas"/>
          <w:color w:val="1E1E1E"/>
          <w:sz w:val="18"/>
        </w:rPr>
        <w:t xml:space="preserve">    customer_id   INT           PRIMARY KEY,</w:t>
      </w:r>
      <w:r>
        <w:rPr>
          <w:rFonts w:ascii="Consolas" w:hAnsi="Consolas"/>
          <w:color w:val="1E1E1E"/>
          <w:sz w:val="18"/>
        </w:rPr>
        <w:br/>
      </w:r>
      <w:r>
        <w:rPr>
          <w:rFonts w:ascii="Consolas" w:hAnsi="Consolas"/>
          <w:color w:val="1E1E1E"/>
          <w:sz w:val="18"/>
        </w:rPr>
        <w:t xml:space="preserve">    first_name    VARCHAR(50)   NOT NULL,</w:t>
      </w:r>
      <w:r>
        <w:rPr>
          <w:rFonts w:ascii="Consolas" w:hAnsi="Consolas"/>
          <w:color w:val="1E1E1E"/>
          <w:sz w:val="18"/>
        </w:rPr>
        <w:br/>
      </w:r>
      <w:r>
        <w:rPr>
          <w:rFonts w:ascii="Consolas" w:hAnsi="Consolas"/>
          <w:color w:val="1E1E1E"/>
          <w:sz w:val="18"/>
        </w:rPr>
        <w:t xml:space="preserve">    last_name     VARCHAR(50)   NOT NULL,</w:t>
      </w:r>
      <w:r>
        <w:rPr>
          <w:rFonts w:ascii="Consolas" w:hAnsi="Consolas"/>
          <w:color w:val="1E1E1E"/>
          <w:sz w:val="18"/>
        </w:rPr>
        <w:br/>
      </w:r>
      <w:r>
        <w:rPr>
          <w:rFonts w:ascii="Consolas" w:hAnsi="Consolas"/>
          <w:color w:val="1E1E1E"/>
          <w:sz w:val="18"/>
        </w:rPr>
        <w:t xml:space="preserve">    email         VARCHAR(100)  UNIQUE NOT NULL,</w:t>
      </w:r>
      <w:r>
        <w:rPr>
          <w:rFonts w:ascii="Consolas" w:hAnsi="Consolas"/>
          <w:color w:val="1E1E1E"/>
          <w:sz w:val="18"/>
        </w:rPr>
        <w:br/>
      </w:r>
      <w:r>
        <w:rPr>
          <w:rFonts w:ascii="Consolas" w:hAnsi="Consolas"/>
          <w:color w:val="1E1E1E"/>
          <w:sz w:val="18"/>
        </w:rPr>
        <w:t xml:space="preserve">    city          VARCHAR(50)   NOT NULL,</w:t>
      </w:r>
      <w:r>
        <w:rPr>
          <w:rFonts w:ascii="Consolas" w:hAnsi="Consolas"/>
          <w:color w:val="1E1E1E"/>
          <w:sz w:val="18"/>
        </w:rPr>
        <w:br/>
      </w:r>
      <w:r>
        <w:rPr>
          <w:rFonts w:ascii="Consolas" w:hAnsi="Consolas"/>
          <w:color w:val="1E1E1E"/>
          <w:sz w:val="18"/>
        </w:rPr>
        <w:t xml:space="preserve">    state         VARCHAR(50)   NOT NULL,</w:t>
      </w:r>
      <w:r>
        <w:rPr>
          <w:rFonts w:ascii="Consolas" w:hAnsi="Consolas"/>
          <w:color w:val="1E1E1E"/>
          <w:sz w:val="18"/>
        </w:rPr>
        <w:br/>
      </w:r>
      <w:r>
        <w:rPr>
          <w:rFonts w:ascii="Consolas" w:hAnsi="Consolas"/>
          <w:color w:val="1E1E1E"/>
          <w:sz w:val="18"/>
        </w:rPr>
        <w:t xml:space="preserve">    join_date     DATE          NOT NULL,</w:t>
      </w:r>
      <w:r>
        <w:rPr>
          <w:rFonts w:ascii="Consolas" w:hAnsi="Consolas"/>
          <w:color w:val="1E1E1E"/>
          <w:sz w:val="18"/>
        </w:rPr>
        <w:br/>
      </w:r>
      <w:r>
        <w:rPr>
          <w:rFonts w:ascii="Consolas" w:hAnsi="Consolas"/>
          <w:color w:val="1E1E1E"/>
          <w:sz w:val="18"/>
        </w:rPr>
        <w:t xml:space="preserve">    is_premium    BOOLEAN       DEFAULT FALSE</w:t>
      </w:r>
      <w:r>
        <w:rPr>
          <w:rFonts w:ascii="Consolas" w:hAnsi="Consolas"/>
          <w:color w:val="1E1E1E"/>
          <w:sz w:val="18"/>
        </w:rPr>
        <w:br/>
      </w:r>
      <w:r>
        <w:rPr>
          <w:rFonts w:ascii="Consolas" w:hAnsi="Consolas"/>
          <w:color w:val="1E1E1E"/>
          <w:sz w:val="18"/>
        </w:rPr>
        <w:t>);</w:t>
      </w:r>
      <w:r>
        <w:rPr>
          <w:rFonts w:ascii="Consolas" w:hAnsi="Consolas"/>
          <w:color w:val="1E1E1E"/>
          <w:sz w:val="18"/>
        </w:rPr>
        <w:br/>
      </w:r>
      <w:r>
        <w:rPr>
          <w:rFonts w:ascii="Consolas" w:hAnsi="Consolas"/>
          <w:color w:val="1E1E1E"/>
          <w:sz w:val="18"/>
        </w:rPr>
        <w:br/>
      </w:r>
      <w:r>
        <w:rPr>
          <w:rFonts w:ascii="Consolas" w:hAnsi="Consolas"/>
          <w:color w:val="1E1E1E"/>
          <w:sz w:val="18"/>
        </w:rPr>
        <w:t>-- Index for filtering by city/state</w:t>
      </w:r>
      <w:r>
        <w:rPr>
          <w:rFonts w:ascii="Consolas" w:hAnsi="Consolas"/>
          <w:color w:val="1E1E1E"/>
          <w:sz w:val="18"/>
        </w:rPr>
        <w:br/>
      </w:r>
      <w:r>
        <w:rPr>
          <w:rFonts w:ascii="Consolas" w:hAnsi="Consolas"/>
          <w:color w:val="1E1E1E"/>
          <w:sz w:val="18"/>
        </w:rPr>
        <w:t>CREATE INDEX idx_customers_city ON customers(city);</w:t>
      </w:r>
      <w:r>
        <w:rPr>
          <w:rFonts w:ascii="Consolas" w:hAnsi="Consolas"/>
          <w:color w:val="1E1E1E"/>
          <w:sz w:val="18"/>
        </w:rPr>
        <w:br/>
      </w:r>
      <w:r>
        <w:rPr>
          <w:rFonts w:ascii="Consolas" w:hAnsi="Consolas"/>
          <w:color w:val="1E1E1E"/>
          <w:sz w:val="18"/>
        </w:rPr>
        <w:t>CREATE INDEX idx_customers_state ON customers(state);</w:t>
      </w:r>
    </w:p>
    <w:p xmlns:wp14="http://schemas.microsoft.com/office/word/2010/wordml" w14:paraId="154FAAA6" wp14:textId="77777777">
      <w:pPr>
        <w:pStyle w:val="Heading3"/>
      </w:pPr>
      <w:r>
        <w:rPr>
          <w:color w:val="1B4F72"/>
        </w:rPr>
        <w:t>Table: products</w:t>
      </w:r>
    </w:p>
    <w:p xmlns:wp14="http://schemas.microsoft.com/office/word/2010/wordml" w14:paraId="2D165394" wp14:textId="77777777">
      <w:pPr>
        <w:spacing w:before="80" w:after="80"/>
        <w:ind w:left="567"/>
        <w:shd w:val="clear" w:fill="F4F6F7"/>
      </w:pPr>
      <w:r>
        <w:rPr>
          <w:rFonts w:ascii="Consolas" w:hAnsi="Consolas"/>
          <w:color w:val="1E1E1E"/>
          <w:sz w:val="18"/>
        </w:rPr>
        <w:t>CREATE TABLE products (</w:t>
      </w:r>
      <w:r>
        <w:rPr>
          <w:rFonts w:ascii="Consolas" w:hAnsi="Consolas"/>
          <w:color w:val="1E1E1E"/>
          <w:sz w:val="18"/>
        </w:rPr>
        <w:br/>
      </w:r>
      <w:r>
        <w:rPr>
          <w:rFonts w:ascii="Consolas" w:hAnsi="Consolas"/>
          <w:color w:val="1E1E1E"/>
          <w:sz w:val="18"/>
        </w:rPr>
        <w:t xml:space="preserve">    product_id    INT           PRIMARY KEY,</w:t>
      </w:r>
      <w:r>
        <w:rPr>
          <w:rFonts w:ascii="Consolas" w:hAnsi="Consolas"/>
          <w:color w:val="1E1E1E"/>
          <w:sz w:val="18"/>
        </w:rPr>
        <w:br/>
      </w:r>
      <w:r>
        <w:rPr>
          <w:rFonts w:ascii="Consolas" w:hAnsi="Consolas"/>
          <w:color w:val="1E1E1E"/>
          <w:sz w:val="18"/>
        </w:rPr>
        <w:t xml:space="preserve">    product_name  VARCHAR(100)  NOT NULL,</w:t>
      </w:r>
      <w:r>
        <w:rPr>
          <w:rFonts w:ascii="Consolas" w:hAnsi="Consolas"/>
          <w:color w:val="1E1E1E"/>
          <w:sz w:val="18"/>
        </w:rPr>
        <w:br/>
      </w:r>
      <w:r>
        <w:rPr>
          <w:rFonts w:ascii="Consolas" w:hAnsi="Consolas"/>
          <w:color w:val="1E1E1E"/>
          <w:sz w:val="18"/>
        </w:rPr>
        <w:t xml:space="preserve">    category      VARCHAR(50)   NOT NULL,</w:t>
      </w:r>
      <w:r>
        <w:rPr>
          <w:rFonts w:ascii="Consolas" w:hAnsi="Consolas"/>
          <w:color w:val="1E1E1E"/>
          <w:sz w:val="18"/>
        </w:rPr>
        <w:br/>
      </w:r>
      <w:r>
        <w:rPr>
          <w:rFonts w:ascii="Consolas" w:hAnsi="Consolas"/>
          <w:color w:val="1E1E1E"/>
          <w:sz w:val="18"/>
        </w:rPr>
        <w:t xml:space="preserve">    brand         VARCHAR(50)   NOT NULL,</w:t>
      </w:r>
      <w:r>
        <w:rPr>
          <w:rFonts w:ascii="Consolas" w:hAnsi="Consolas"/>
          <w:color w:val="1E1E1E"/>
          <w:sz w:val="18"/>
        </w:rPr>
        <w:br/>
      </w:r>
      <w:r>
        <w:rPr>
          <w:rFonts w:ascii="Consolas" w:hAnsi="Consolas"/>
          <w:color w:val="1E1E1E"/>
          <w:sz w:val="18"/>
        </w:rPr>
        <w:t xml:space="preserve">    unit_price    DECIMAL(10,2) NOT NULL  CHECK (unit_price &gt; 0),</w:t>
      </w:r>
      <w:r>
        <w:rPr>
          <w:rFonts w:ascii="Consolas" w:hAnsi="Consolas"/>
          <w:color w:val="1E1E1E"/>
          <w:sz w:val="18"/>
        </w:rPr>
        <w:br/>
      </w:r>
      <w:r>
        <w:rPr>
          <w:rFonts w:ascii="Consolas" w:hAnsi="Consolas"/>
          <w:color w:val="1E1E1E"/>
          <w:sz w:val="18"/>
        </w:rPr>
        <w:t xml:space="preserve">    stock_qty     INT           NOT NULL  DEFAULT 0  CHECK (stock_qty &gt;= 0)</w:t>
      </w:r>
      <w:r>
        <w:rPr>
          <w:rFonts w:ascii="Consolas" w:hAnsi="Consolas"/>
          <w:color w:val="1E1E1E"/>
          <w:sz w:val="18"/>
        </w:rPr>
        <w:br/>
      </w:r>
      <w:r>
        <w:rPr>
          <w:rFonts w:ascii="Consolas" w:hAnsi="Consolas"/>
          <w:color w:val="1E1E1E"/>
          <w:sz w:val="18"/>
        </w:rPr>
        <w:t>);</w:t>
      </w:r>
      <w:r>
        <w:rPr>
          <w:rFonts w:ascii="Consolas" w:hAnsi="Consolas"/>
          <w:color w:val="1E1E1E"/>
          <w:sz w:val="18"/>
        </w:rPr>
        <w:br/>
      </w:r>
      <w:r>
        <w:rPr>
          <w:rFonts w:ascii="Consolas" w:hAnsi="Consolas"/>
          <w:color w:val="1E1E1E"/>
          <w:sz w:val="18"/>
        </w:rPr>
        <w:br/>
      </w:r>
      <w:r>
        <w:rPr>
          <w:rFonts w:ascii="Consolas" w:hAnsi="Consolas"/>
          <w:color w:val="1E1E1E"/>
          <w:sz w:val="18"/>
        </w:rPr>
        <w:t>-- Index for filtering by category</w:t>
      </w:r>
      <w:r>
        <w:rPr>
          <w:rFonts w:ascii="Consolas" w:hAnsi="Consolas"/>
          <w:color w:val="1E1E1E"/>
          <w:sz w:val="18"/>
        </w:rPr>
        <w:br/>
      </w:r>
      <w:r>
        <w:rPr>
          <w:rFonts w:ascii="Consolas" w:hAnsi="Consolas"/>
          <w:color w:val="1E1E1E"/>
          <w:sz w:val="18"/>
        </w:rPr>
        <w:t>CREATE INDEX idx_products_category ON products(category);</w:t>
      </w:r>
    </w:p>
    <w:p xmlns:wp14="http://schemas.microsoft.com/office/word/2010/wordml" w14:paraId="1BE38A5E" wp14:textId="77777777">
      <w:pPr>
        <w:pStyle w:val="Heading3"/>
      </w:pPr>
      <w:r>
        <w:rPr>
          <w:color w:val="1B4F72"/>
        </w:rPr>
        <w:t>Table: orders</w:t>
      </w:r>
    </w:p>
    <w:p xmlns:wp14="http://schemas.microsoft.com/office/word/2010/wordml" w14:paraId="1F4B8E2A" wp14:textId="77777777">
      <w:pPr>
        <w:spacing w:before="80" w:after="80"/>
        <w:ind w:left="567"/>
        <w:shd w:val="clear" w:fill="F4F6F7"/>
      </w:pPr>
      <w:r>
        <w:rPr>
          <w:rFonts w:ascii="Consolas" w:hAnsi="Consolas"/>
          <w:color w:val="1E1E1E"/>
          <w:sz w:val="18"/>
        </w:rPr>
        <w:t>CREATE TABLE orders (</w:t>
      </w:r>
      <w:r>
        <w:rPr>
          <w:rFonts w:ascii="Consolas" w:hAnsi="Consolas"/>
          <w:color w:val="1E1E1E"/>
          <w:sz w:val="18"/>
        </w:rPr>
        <w:br/>
      </w:r>
      <w:r>
        <w:rPr>
          <w:rFonts w:ascii="Consolas" w:hAnsi="Consolas"/>
          <w:color w:val="1E1E1E"/>
          <w:sz w:val="18"/>
        </w:rPr>
        <w:t xml:space="preserve">    order_id      INT           PRIMARY KEY,</w:t>
      </w:r>
      <w:r>
        <w:rPr>
          <w:rFonts w:ascii="Consolas" w:hAnsi="Consolas"/>
          <w:color w:val="1E1E1E"/>
          <w:sz w:val="18"/>
        </w:rPr>
        <w:br/>
      </w:r>
      <w:r>
        <w:rPr>
          <w:rFonts w:ascii="Consolas" w:hAnsi="Consolas"/>
          <w:color w:val="1E1E1E"/>
          <w:sz w:val="18"/>
        </w:rPr>
        <w:t xml:space="preserve">    customer_id   INT           NOT NULL,</w:t>
      </w:r>
      <w:r>
        <w:rPr>
          <w:rFonts w:ascii="Consolas" w:hAnsi="Consolas"/>
          <w:color w:val="1E1E1E"/>
          <w:sz w:val="18"/>
        </w:rPr>
        <w:br/>
      </w:r>
      <w:r>
        <w:rPr>
          <w:rFonts w:ascii="Consolas" w:hAnsi="Consolas"/>
          <w:color w:val="1E1E1E"/>
          <w:sz w:val="18"/>
        </w:rPr>
        <w:t xml:space="preserve">    order_date    DATE          NOT NULL,</w:t>
      </w:r>
      <w:r>
        <w:rPr>
          <w:rFonts w:ascii="Consolas" w:hAnsi="Consolas"/>
          <w:color w:val="1E1E1E"/>
          <w:sz w:val="18"/>
        </w:rPr>
        <w:br/>
      </w:r>
      <w:r>
        <w:rPr>
          <w:rFonts w:ascii="Consolas" w:hAnsi="Consolas"/>
          <w:color w:val="1E1E1E"/>
          <w:sz w:val="18"/>
        </w:rPr>
        <w:t xml:space="preserve">    status        VARCHAR(20)   NOT NULL  DEFAULT 'Pending'</w:t>
      </w:r>
      <w:r>
        <w:rPr>
          <w:rFonts w:ascii="Consolas" w:hAnsi="Consolas"/>
          <w:color w:val="1E1E1E"/>
          <w:sz w:val="18"/>
        </w:rPr>
        <w:br/>
      </w:r>
      <w:r>
        <w:rPr>
          <w:rFonts w:ascii="Consolas" w:hAnsi="Consolas"/>
          <w:color w:val="1E1E1E"/>
          <w:sz w:val="18"/>
        </w:rPr>
        <w:t xml:space="preserve">                  CHECK (status IN ('Pending','Shipped','Delivered','Cancelled')),</w:t>
      </w:r>
      <w:r>
        <w:rPr>
          <w:rFonts w:ascii="Consolas" w:hAnsi="Consolas"/>
          <w:color w:val="1E1E1E"/>
          <w:sz w:val="18"/>
        </w:rPr>
        <w:br/>
      </w:r>
      <w:r>
        <w:rPr>
          <w:rFonts w:ascii="Consolas" w:hAnsi="Consolas"/>
          <w:color w:val="1E1E1E"/>
          <w:sz w:val="18"/>
        </w:rPr>
        <w:t xml:space="preserve">    total_amount  DECIMAL(12,2) NOT NULL  CHECK (total_amount &gt;= 0),</w:t>
      </w:r>
      <w:r>
        <w:rPr>
          <w:rFonts w:ascii="Consolas" w:hAnsi="Consolas"/>
          <w:color w:val="1E1E1E"/>
          <w:sz w:val="18"/>
        </w:rPr>
        <w:br/>
      </w:r>
      <w:r>
        <w:rPr>
          <w:rFonts w:ascii="Consolas" w:hAnsi="Consolas"/>
          <w:color w:val="1E1E1E"/>
          <w:sz w:val="18"/>
        </w:rPr>
        <w:t xml:space="preserve">    </w:t>
      </w:r>
      <w:r>
        <w:rPr>
          <w:rFonts w:ascii="Consolas" w:hAnsi="Consolas"/>
          <w:color w:val="1E1E1E"/>
          <w:sz w:val="18"/>
        </w:rPr>
        <w:br/>
      </w:r>
      <w:r>
        <w:rPr>
          <w:rFonts w:ascii="Consolas" w:hAnsi="Consolas"/>
          <w:color w:val="1E1E1E"/>
          <w:sz w:val="18"/>
        </w:rPr>
        <w:t xml:space="preserve">    FOREIGN KEY (customer_id) REFERENCES customers(customer_id)</w:t>
      </w:r>
      <w:r>
        <w:rPr>
          <w:rFonts w:ascii="Consolas" w:hAnsi="Consolas"/>
          <w:color w:val="1E1E1E"/>
          <w:sz w:val="18"/>
        </w:rPr>
        <w:br/>
      </w:r>
      <w:r>
        <w:rPr>
          <w:rFonts w:ascii="Consolas" w:hAnsi="Consolas"/>
          <w:color w:val="1E1E1E"/>
          <w:sz w:val="18"/>
        </w:rPr>
        <w:t>);</w:t>
      </w:r>
      <w:r>
        <w:rPr>
          <w:rFonts w:ascii="Consolas" w:hAnsi="Consolas"/>
          <w:color w:val="1E1E1E"/>
          <w:sz w:val="18"/>
        </w:rPr>
        <w:br/>
      </w:r>
      <w:r>
        <w:rPr>
          <w:rFonts w:ascii="Consolas" w:hAnsi="Consolas"/>
          <w:color w:val="1E1E1E"/>
          <w:sz w:val="18"/>
        </w:rPr>
        <w:br/>
      </w:r>
      <w:r>
        <w:rPr>
          <w:rFonts w:ascii="Consolas" w:hAnsi="Consolas"/>
          <w:color w:val="1E1E1E"/>
          <w:sz w:val="18"/>
        </w:rPr>
        <w:t>-- Index for date-based filtering and sorting</w:t>
      </w:r>
      <w:r>
        <w:rPr>
          <w:rFonts w:ascii="Consolas" w:hAnsi="Consolas"/>
          <w:color w:val="1E1E1E"/>
          <w:sz w:val="18"/>
        </w:rPr>
        <w:br/>
      </w:r>
      <w:r>
        <w:rPr>
          <w:rFonts w:ascii="Consolas" w:hAnsi="Consolas"/>
          <w:color w:val="1E1E1E"/>
          <w:sz w:val="18"/>
        </w:rPr>
        <w:t>CREATE INDEX idx_orders_date ON orders(order_date);</w:t>
      </w:r>
      <w:r>
        <w:rPr>
          <w:rFonts w:ascii="Consolas" w:hAnsi="Consolas"/>
          <w:color w:val="1E1E1E"/>
          <w:sz w:val="18"/>
        </w:rPr>
        <w:br/>
      </w:r>
      <w:r>
        <w:rPr>
          <w:rFonts w:ascii="Consolas" w:hAnsi="Consolas"/>
          <w:color w:val="1E1E1E"/>
          <w:sz w:val="18"/>
        </w:rPr>
        <w:t>CREATE INDEX idx_orders_status ON orders(status);</w:t>
      </w:r>
    </w:p>
    <w:p xmlns:wp14="http://schemas.microsoft.com/office/word/2010/wordml" w14:paraId="230D9817" wp14:textId="77777777">
      <w:pPr>
        <w:pStyle w:val="Heading3"/>
      </w:pPr>
      <w:r>
        <w:rPr>
          <w:color w:val="1B4F72"/>
        </w:rPr>
        <w:t>Table: order_items</w:t>
      </w:r>
    </w:p>
    <w:p xmlns:wp14="http://schemas.microsoft.com/office/word/2010/wordml" w14:paraId="02CF5296" wp14:textId="77777777">
      <w:pPr>
        <w:spacing w:before="80" w:after="80"/>
        <w:ind w:left="567"/>
        <w:shd w:val="clear" w:fill="F4F6F7"/>
      </w:pPr>
      <w:r>
        <w:rPr>
          <w:rFonts w:ascii="Consolas" w:hAnsi="Consolas"/>
          <w:color w:val="1E1E1E"/>
          <w:sz w:val="18"/>
        </w:rPr>
        <w:t>CREATE TABLE order_items (</w:t>
      </w:r>
      <w:r>
        <w:rPr>
          <w:rFonts w:ascii="Consolas" w:hAnsi="Consolas"/>
          <w:color w:val="1E1E1E"/>
          <w:sz w:val="18"/>
        </w:rPr>
        <w:br/>
      </w:r>
      <w:r>
        <w:rPr>
          <w:rFonts w:ascii="Consolas" w:hAnsi="Consolas"/>
          <w:color w:val="1E1E1E"/>
          <w:sz w:val="18"/>
        </w:rPr>
        <w:t xml:space="preserve">    item_id       INT           PRIMARY KEY,</w:t>
      </w:r>
      <w:r>
        <w:rPr>
          <w:rFonts w:ascii="Consolas" w:hAnsi="Consolas"/>
          <w:color w:val="1E1E1E"/>
          <w:sz w:val="18"/>
        </w:rPr>
        <w:br/>
      </w:r>
      <w:r>
        <w:rPr>
          <w:rFonts w:ascii="Consolas" w:hAnsi="Consolas"/>
          <w:color w:val="1E1E1E"/>
          <w:sz w:val="18"/>
        </w:rPr>
        <w:t xml:space="preserve">    order_id      INT           NOT NULL,</w:t>
      </w:r>
      <w:r>
        <w:rPr>
          <w:rFonts w:ascii="Consolas" w:hAnsi="Consolas"/>
          <w:color w:val="1E1E1E"/>
          <w:sz w:val="18"/>
        </w:rPr>
        <w:br/>
      </w:r>
      <w:r>
        <w:rPr>
          <w:rFonts w:ascii="Consolas" w:hAnsi="Consolas"/>
          <w:color w:val="1E1E1E"/>
          <w:sz w:val="18"/>
        </w:rPr>
        <w:t xml:space="preserve">    product_id    INT           NOT NULL,</w:t>
      </w:r>
      <w:r>
        <w:rPr>
          <w:rFonts w:ascii="Consolas" w:hAnsi="Consolas"/>
          <w:color w:val="1E1E1E"/>
          <w:sz w:val="18"/>
        </w:rPr>
        <w:br/>
      </w:r>
      <w:r>
        <w:rPr>
          <w:rFonts w:ascii="Consolas" w:hAnsi="Consolas"/>
          <w:color w:val="1E1E1E"/>
          <w:sz w:val="18"/>
        </w:rPr>
        <w:t xml:space="preserve">    quantity      INT           NOT NULL  CHECK (quantity &gt; 0),</w:t>
      </w:r>
      <w:r>
        <w:rPr>
          <w:rFonts w:ascii="Consolas" w:hAnsi="Consolas"/>
          <w:color w:val="1E1E1E"/>
          <w:sz w:val="18"/>
        </w:rPr>
        <w:br/>
      </w:r>
      <w:r>
        <w:rPr>
          <w:rFonts w:ascii="Consolas" w:hAnsi="Consolas"/>
          <w:color w:val="1E1E1E"/>
          <w:sz w:val="18"/>
        </w:rPr>
        <w:t xml:space="preserve">    unit_price    DECIMAL(10,2) NOT NULL  CHECK (unit_price &gt; 0),</w:t>
      </w:r>
      <w:r>
        <w:rPr>
          <w:rFonts w:ascii="Consolas" w:hAnsi="Consolas"/>
          <w:color w:val="1E1E1E"/>
          <w:sz w:val="18"/>
        </w:rPr>
        <w:br/>
      </w:r>
      <w:r>
        <w:rPr>
          <w:rFonts w:ascii="Consolas" w:hAnsi="Consolas"/>
          <w:color w:val="1E1E1E"/>
          <w:sz w:val="18"/>
        </w:rPr>
        <w:t xml:space="preserve">    discount_pct  DECIMAL(5,2)  DEFAULT 0 CHECK (discount_pct BETWEEN 0 AND 100),</w:t>
      </w:r>
      <w:r>
        <w:rPr>
          <w:rFonts w:ascii="Consolas" w:hAnsi="Consolas"/>
          <w:color w:val="1E1E1E"/>
          <w:sz w:val="18"/>
        </w:rPr>
        <w:br/>
      </w:r>
      <w:r>
        <w:rPr>
          <w:rFonts w:ascii="Consolas" w:hAnsi="Consolas"/>
          <w:color w:val="1E1E1E"/>
          <w:sz w:val="18"/>
        </w:rPr>
        <w:t xml:space="preserve">    </w:t>
      </w:r>
      <w:r>
        <w:rPr>
          <w:rFonts w:ascii="Consolas" w:hAnsi="Consolas"/>
          <w:color w:val="1E1E1E"/>
          <w:sz w:val="18"/>
        </w:rPr>
        <w:br/>
      </w:r>
      <w:r>
        <w:rPr>
          <w:rFonts w:ascii="Consolas" w:hAnsi="Consolas"/>
          <w:color w:val="1E1E1E"/>
          <w:sz w:val="18"/>
        </w:rPr>
        <w:t xml:space="preserve">    FOREIGN KEY (order_id)   REFERENCES orders(order_id),</w:t>
      </w:r>
      <w:r>
        <w:rPr>
          <w:rFonts w:ascii="Consolas" w:hAnsi="Consolas"/>
          <w:color w:val="1E1E1E"/>
          <w:sz w:val="18"/>
        </w:rPr>
        <w:br/>
      </w:r>
      <w:r>
        <w:rPr>
          <w:rFonts w:ascii="Consolas" w:hAnsi="Consolas"/>
          <w:color w:val="1E1E1E"/>
          <w:sz w:val="18"/>
        </w:rPr>
        <w:t xml:space="preserve">    FOREIGN KEY (product_id) REFERENCES products(product_id)</w:t>
      </w:r>
      <w:r>
        <w:rPr>
          <w:rFonts w:ascii="Consolas" w:hAnsi="Consolas"/>
          <w:color w:val="1E1E1E"/>
          <w:sz w:val="18"/>
        </w:rPr>
        <w:br/>
      </w:r>
      <w:r>
        <w:rPr>
          <w:rFonts w:ascii="Consolas" w:hAnsi="Consolas"/>
          <w:color w:val="1E1E1E"/>
          <w:sz w:val="18"/>
        </w:rPr>
        <w:t>);</w:t>
      </w:r>
    </w:p>
    <w:p xmlns:wp14="http://schemas.microsoft.com/office/word/2010/wordml" w14:paraId="65E35D9C" wp14:textId="77777777">
      <w:pPr>
        <w:pStyle w:val="Heading3"/>
      </w:pPr>
      <w:r>
        <w:rPr>
          <w:color w:val="1B4F72"/>
        </w:rPr>
        <w:t>Entity Relationships</w:t>
      </w:r>
    </w:p>
    <w:p xmlns:wp14="http://schemas.microsoft.com/office/word/2010/wordml" w14:paraId="5C209EE1" wp14:textId="77777777">
      <w:pPr>
        <w:spacing w:before="80" w:after="80"/>
        <w:ind w:left="567"/>
        <w:shd w:val="clear" w:fill="F4F6F7"/>
      </w:pPr>
      <w:r>
        <w:rPr>
          <w:rFonts w:ascii="Consolas" w:hAnsi="Consolas"/>
          <w:color w:val="1E1E1E"/>
          <w:sz w:val="18"/>
        </w:rPr>
        <w:t xml:space="preserve">  customers  ──(1:N)──▶  orders</w:t>
      </w:r>
      <w:r>
        <w:rPr>
          <w:rFonts w:ascii="Consolas" w:hAnsi="Consolas"/>
          <w:color w:val="1E1E1E"/>
          <w:sz w:val="18"/>
        </w:rPr>
        <w:br/>
      </w:r>
      <w:r>
        <w:rPr>
          <w:rFonts w:ascii="Consolas" w:hAnsi="Consolas"/>
          <w:color w:val="1E1E1E"/>
          <w:sz w:val="18"/>
        </w:rPr>
        <w:t xml:space="preserve">  orders     ──(1:N)──▶  order_items</w:t>
      </w:r>
      <w:r>
        <w:rPr>
          <w:rFonts w:ascii="Consolas" w:hAnsi="Consolas"/>
          <w:color w:val="1E1E1E"/>
          <w:sz w:val="18"/>
        </w:rPr>
        <w:br/>
      </w:r>
      <w:r>
        <w:rPr>
          <w:rFonts w:ascii="Consolas" w:hAnsi="Consolas"/>
          <w:color w:val="1E1E1E"/>
          <w:sz w:val="18"/>
        </w:rPr>
        <w:t xml:space="preserve">  products   ──(1:N)──▶  order_items</w:t>
      </w:r>
      <w:r>
        <w:rPr>
          <w:rFonts w:ascii="Consolas" w:hAnsi="Consolas"/>
          <w:color w:val="1E1E1E"/>
          <w:sz w:val="18"/>
        </w:rPr>
        <w:br/>
      </w:r>
      <w:r>
        <w:rPr>
          <w:rFonts w:ascii="Consolas" w:hAnsi="Consolas"/>
          <w:color w:val="1E1E1E"/>
          <w:sz w:val="18"/>
        </w:rPr>
        <w:br/>
      </w:r>
      <w:r>
        <w:rPr>
          <w:rFonts w:ascii="Consolas" w:hAnsi="Consolas"/>
          <w:color w:val="1E1E1E"/>
          <w:sz w:val="18"/>
        </w:rPr>
        <w:t xml:space="preserve">  customers.customer_id  ◀──FK──  orders.customer_id</w:t>
      </w:r>
      <w:r>
        <w:rPr>
          <w:rFonts w:ascii="Consolas" w:hAnsi="Consolas"/>
          <w:color w:val="1E1E1E"/>
          <w:sz w:val="18"/>
        </w:rPr>
        <w:br/>
      </w:r>
      <w:r>
        <w:rPr>
          <w:rFonts w:ascii="Consolas" w:hAnsi="Consolas"/>
          <w:color w:val="1E1E1E"/>
          <w:sz w:val="18"/>
        </w:rPr>
        <w:t xml:space="preserve">  orders.order_id        ◀──FK──  order_items.order_id</w:t>
      </w:r>
      <w:r>
        <w:rPr>
          <w:rFonts w:ascii="Consolas" w:hAnsi="Consolas"/>
          <w:color w:val="1E1E1E"/>
          <w:sz w:val="18"/>
        </w:rPr>
        <w:br/>
      </w:r>
      <w:r>
        <w:rPr>
          <w:rFonts w:ascii="Consolas" w:hAnsi="Consolas"/>
          <w:color w:val="1E1E1E"/>
          <w:sz w:val="18"/>
        </w:rPr>
        <w:t xml:space="preserve">  products.product_id    ◀──FK──  order_items.product_id</w:t>
      </w:r>
    </w:p>
    <w:p xmlns:wp14="http://schemas.microsoft.com/office/word/2010/wordml" w14:paraId="72A3D3EC" wp14:textId="77777777">
      <w:r>
        <w:br w:type="page"/>
      </w:r>
    </w:p>
    <w:p xmlns:wp14="http://schemas.microsoft.com/office/word/2010/wordml" w14:paraId="14C65C6C" wp14:textId="77777777">
      <w:pPr>
        <w:pStyle w:val="Heading1"/>
      </w:pPr>
      <w:r>
        <w:rPr>
          <w:color w:val="1B4F72"/>
        </w:rPr>
        <w:t>3. Sample Data</w:t>
      </w:r>
    </w:p>
    <w:p xmlns:wp14="http://schemas.microsoft.com/office/word/2010/wordml" w14:paraId="3D30445A" wp14:textId="77777777">
      <w:r>
        <w:t>Below is sample data to help you understand the tables. Use the provided INSERT statements to load data into your database.</w:t>
      </w:r>
    </w:p>
    <w:p xmlns:wp14="http://schemas.microsoft.com/office/word/2010/wordml" w14:paraId="2E4F43F5" wp14:textId="77777777">
      <w:pPr>
        <w:pStyle w:val="Heading3"/>
      </w:pPr>
      <w:r>
        <w:rPr>
          <w:color w:val="1B4F72"/>
        </w:rPr>
        <w:t>customers (sample rows)</w:t>
      </w:r>
    </w:p>
    <w:tbl>
      <w:tblPr>
        <w:tblStyle w:val="TableGrid"/>
        <w:tblW w:w="0" w:type="auto"/>
        <w:jc w:val="center"/>
        <w:tblLook w:val="04A0" w:firstRow="1" w:lastRow="0" w:firstColumn="1" w:lastColumn="0" w:noHBand="0" w:noVBand="1"/>
      </w:tblPr>
      <w:tblGrid>
        <w:gridCol w:w="1176"/>
        <w:gridCol w:w="1176"/>
        <w:gridCol w:w="1176"/>
        <w:gridCol w:w="1176"/>
        <w:gridCol w:w="1176"/>
        <w:gridCol w:w="1176"/>
        <w:gridCol w:w="1176"/>
        <w:gridCol w:w="1176"/>
      </w:tblGrid>
      <w:tr xmlns:wp14="http://schemas.microsoft.com/office/word/2010/wordml" w14:paraId="439D07A5" wp14:textId="77777777">
        <w:tc>
          <w:tcPr>
            <w:tcW w:w="1176" w:type="dxa"/>
            <w:shd w:fill="1B4F72"/>
          </w:tcPr>
          <w:p w14:paraId="14B1AFB0" wp14:textId="77777777">
            <w:pPr>
              <w:jc w:val="center"/>
            </w:pPr>
            <w:r>
              <w:rPr>
                <w:rFonts w:ascii="Calibri" w:hAnsi="Calibri"/>
                <w:b/>
                <w:color w:val="FFFFFF"/>
                <w:sz w:val="18"/>
              </w:rPr>
              <w:t>customer_id</w:t>
            </w:r>
          </w:p>
        </w:tc>
        <w:tc>
          <w:tcPr>
            <w:tcW w:w="1176" w:type="dxa"/>
            <w:shd w:fill="1B4F72"/>
          </w:tcPr>
          <w:p w14:paraId="68436A43" wp14:textId="77777777">
            <w:pPr>
              <w:jc w:val="center"/>
            </w:pPr>
            <w:r>
              <w:rPr>
                <w:rFonts w:ascii="Calibri" w:hAnsi="Calibri"/>
                <w:b/>
                <w:color w:val="FFFFFF"/>
                <w:sz w:val="18"/>
              </w:rPr>
              <w:t>first_name</w:t>
            </w:r>
          </w:p>
        </w:tc>
        <w:tc>
          <w:tcPr>
            <w:tcW w:w="1176" w:type="dxa"/>
            <w:shd w:fill="1B4F72"/>
          </w:tcPr>
          <w:p w14:paraId="5A708CE7" wp14:textId="77777777">
            <w:pPr>
              <w:jc w:val="center"/>
            </w:pPr>
            <w:r>
              <w:rPr>
                <w:rFonts w:ascii="Calibri" w:hAnsi="Calibri"/>
                <w:b/>
                <w:color w:val="FFFFFF"/>
                <w:sz w:val="18"/>
              </w:rPr>
              <w:t>last_name</w:t>
            </w:r>
          </w:p>
        </w:tc>
        <w:tc>
          <w:tcPr>
            <w:tcW w:w="1176" w:type="dxa"/>
            <w:shd w:fill="1B4F72"/>
          </w:tcPr>
          <w:p w14:paraId="5B28C245" wp14:textId="77777777">
            <w:pPr>
              <w:jc w:val="center"/>
            </w:pPr>
            <w:r>
              <w:rPr>
                <w:rFonts w:ascii="Calibri" w:hAnsi="Calibri"/>
                <w:b/>
                <w:color w:val="FFFFFF"/>
                <w:sz w:val="18"/>
              </w:rPr>
              <w:t>email</w:t>
            </w:r>
          </w:p>
        </w:tc>
        <w:tc>
          <w:tcPr>
            <w:tcW w:w="1176" w:type="dxa"/>
            <w:shd w:fill="1B4F72"/>
          </w:tcPr>
          <w:p w14:paraId="01427744" wp14:textId="77777777">
            <w:pPr>
              <w:jc w:val="center"/>
            </w:pPr>
            <w:r>
              <w:rPr>
                <w:rFonts w:ascii="Calibri" w:hAnsi="Calibri"/>
                <w:b/>
                <w:color w:val="FFFFFF"/>
                <w:sz w:val="18"/>
              </w:rPr>
              <w:t>city</w:t>
            </w:r>
          </w:p>
        </w:tc>
        <w:tc>
          <w:tcPr>
            <w:tcW w:w="1176" w:type="dxa"/>
            <w:shd w:fill="1B4F72"/>
          </w:tcPr>
          <w:p w14:paraId="0B577110" wp14:textId="77777777">
            <w:pPr>
              <w:jc w:val="center"/>
            </w:pPr>
            <w:r>
              <w:rPr>
                <w:rFonts w:ascii="Calibri" w:hAnsi="Calibri"/>
                <w:b/>
                <w:color w:val="FFFFFF"/>
                <w:sz w:val="18"/>
              </w:rPr>
              <w:t>state</w:t>
            </w:r>
          </w:p>
        </w:tc>
        <w:tc>
          <w:tcPr>
            <w:tcW w:w="1176" w:type="dxa"/>
            <w:shd w:fill="1B4F72"/>
          </w:tcPr>
          <w:p w14:paraId="66516522" wp14:textId="77777777">
            <w:pPr>
              <w:jc w:val="center"/>
            </w:pPr>
            <w:r>
              <w:rPr>
                <w:rFonts w:ascii="Calibri" w:hAnsi="Calibri"/>
                <w:b/>
                <w:color w:val="FFFFFF"/>
                <w:sz w:val="18"/>
              </w:rPr>
              <w:t>join_date</w:t>
            </w:r>
          </w:p>
        </w:tc>
        <w:tc>
          <w:tcPr>
            <w:tcW w:w="1176" w:type="dxa"/>
            <w:shd w:fill="1B4F72"/>
          </w:tcPr>
          <w:p w14:paraId="321BA29E" wp14:textId="77777777">
            <w:pPr>
              <w:jc w:val="center"/>
            </w:pPr>
            <w:r>
              <w:rPr>
                <w:rFonts w:ascii="Calibri" w:hAnsi="Calibri"/>
                <w:b/>
                <w:color w:val="FFFFFF"/>
                <w:sz w:val="18"/>
              </w:rPr>
              <w:t>is_premium</w:t>
            </w:r>
          </w:p>
        </w:tc>
      </w:tr>
      <w:tr xmlns:wp14="http://schemas.microsoft.com/office/word/2010/wordml" w14:paraId="02FB09B6" wp14:textId="77777777">
        <w:tc>
          <w:tcPr>
            <w:tcW w:w="1176" w:type="dxa"/>
          </w:tcPr>
          <w:p w14:paraId="6666C624" wp14:textId="77777777">
            <w:r>
              <w:rPr>
                <w:rFonts w:ascii="Calibri" w:hAnsi="Calibri"/>
                <w:sz w:val="17"/>
              </w:rPr>
              <w:t>101</w:t>
            </w:r>
          </w:p>
        </w:tc>
        <w:tc>
          <w:tcPr>
            <w:tcW w:w="1176" w:type="dxa"/>
          </w:tcPr>
          <w:p w14:paraId="6448EE3A" wp14:textId="77777777">
            <w:r>
              <w:rPr>
                <w:rFonts w:ascii="Calibri" w:hAnsi="Calibri"/>
                <w:sz w:val="17"/>
              </w:rPr>
              <w:t>Aarav</w:t>
            </w:r>
          </w:p>
        </w:tc>
        <w:tc>
          <w:tcPr>
            <w:tcW w:w="1176" w:type="dxa"/>
          </w:tcPr>
          <w:p w14:paraId="416D8847" wp14:textId="77777777">
            <w:r>
              <w:rPr>
                <w:rFonts w:ascii="Calibri" w:hAnsi="Calibri"/>
                <w:sz w:val="17"/>
              </w:rPr>
              <w:t>Sharma</w:t>
            </w:r>
          </w:p>
        </w:tc>
        <w:tc>
          <w:tcPr>
            <w:tcW w:w="1176" w:type="dxa"/>
          </w:tcPr>
          <w:p w14:paraId="7391D932" wp14:textId="77777777">
            <w:r>
              <w:rPr>
                <w:rFonts w:ascii="Calibri" w:hAnsi="Calibri"/>
                <w:sz w:val="17"/>
              </w:rPr>
              <w:t>aarav.s@email.com</w:t>
            </w:r>
          </w:p>
        </w:tc>
        <w:tc>
          <w:tcPr>
            <w:tcW w:w="1176" w:type="dxa"/>
          </w:tcPr>
          <w:p w14:paraId="5708F84C" wp14:textId="77777777">
            <w:r>
              <w:rPr>
                <w:rFonts w:ascii="Calibri" w:hAnsi="Calibri"/>
                <w:sz w:val="17"/>
              </w:rPr>
              <w:t>Mumbai</w:t>
            </w:r>
          </w:p>
        </w:tc>
        <w:tc>
          <w:tcPr>
            <w:tcW w:w="1176" w:type="dxa"/>
          </w:tcPr>
          <w:p w14:paraId="06920AAD" wp14:textId="77777777">
            <w:r>
              <w:rPr>
                <w:rFonts w:ascii="Calibri" w:hAnsi="Calibri"/>
                <w:sz w:val="17"/>
              </w:rPr>
              <w:t>Maharashtra</w:t>
            </w:r>
          </w:p>
        </w:tc>
        <w:tc>
          <w:tcPr>
            <w:tcW w:w="1176" w:type="dxa"/>
          </w:tcPr>
          <w:p w14:paraId="5BE71A92" wp14:textId="77777777">
            <w:r>
              <w:rPr>
                <w:rFonts w:ascii="Calibri" w:hAnsi="Calibri"/>
                <w:sz w:val="17"/>
              </w:rPr>
              <w:t>2024-01-15</w:t>
            </w:r>
          </w:p>
        </w:tc>
        <w:tc>
          <w:tcPr>
            <w:tcW w:w="1176" w:type="dxa"/>
          </w:tcPr>
          <w:p w14:paraId="1FD028E6" wp14:textId="77777777">
            <w:r>
              <w:rPr>
                <w:rFonts w:ascii="Calibri" w:hAnsi="Calibri"/>
                <w:sz w:val="17"/>
              </w:rPr>
              <w:t>TRUE</w:t>
            </w:r>
          </w:p>
        </w:tc>
      </w:tr>
      <w:tr xmlns:wp14="http://schemas.microsoft.com/office/word/2010/wordml" w14:paraId="64EAB219" wp14:textId="77777777">
        <w:tc>
          <w:tcPr>
            <w:tcW w:w="1176" w:type="dxa"/>
            <w:shd w:fill="EBF5FB"/>
          </w:tcPr>
          <w:p w14:paraId="69F24933" wp14:textId="77777777">
            <w:r>
              <w:rPr>
                <w:rFonts w:ascii="Calibri" w:hAnsi="Calibri"/>
                <w:sz w:val="17"/>
              </w:rPr>
              <w:t>102</w:t>
            </w:r>
          </w:p>
        </w:tc>
        <w:tc>
          <w:tcPr>
            <w:tcW w:w="1176" w:type="dxa"/>
            <w:shd w:fill="EBF5FB"/>
          </w:tcPr>
          <w:p w14:paraId="518B435B" wp14:textId="77777777">
            <w:r>
              <w:rPr>
                <w:rFonts w:ascii="Calibri" w:hAnsi="Calibri"/>
                <w:sz w:val="17"/>
              </w:rPr>
              <w:t>Priya</w:t>
            </w:r>
          </w:p>
        </w:tc>
        <w:tc>
          <w:tcPr>
            <w:tcW w:w="1176" w:type="dxa"/>
            <w:shd w:fill="EBF5FB"/>
          </w:tcPr>
          <w:p w14:paraId="567787E8" wp14:textId="77777777">
            <w:r>
              <w:rPr>
                <w:rFonts w:ascii="Calibri" w:hAnsi="Calibri"/>
                <w:sz w:val="17"/>
              </w:rPr>
              <w:t>Patel</w:t>
            </w:r>
          </w:p>
        </w:tc>
        <w:tc>
          <w:tcPr>
            <w:tcW w:w="1176" w:type="dxa"/>
            <w:shd w:fill="EBF5FB"/>
          </w:tcPr>
          <w:p w14:paraId="19445006" wp14:textId="77777777">
            <w:r>
              <w:rPr>
                <w:rFonts w:ascii="Calibri" w:hAnsi="Calibri"/>
                <w:sz w:val="17"/>
              </w:rPr>
              <w:t>priya.p@email.com</w:t>
            </w:r>
          </w:p>
        </w:tc>
        <w:tc>
          <w:tcPr>
            <w:tcW w:w="1176" w:type="dxa"/>
            <w:shd w:fill="EBF5FB"/>
          </w:tcPr>
          <w:p w14:paraId="6AE4DD30" wp14:textId="77777777">
            <w:r>
              <w:rPr>
                <w:rFonts w:ascii="Calibri" w:hAnsi="Calibri"/>
                <w:sz w:val="17"/>
              </w:rPr>
              <w:t>Ahmedabad</w:t>
            </w:r>
          </w:p>
        </w:tc>
        <w:tc>
          <w:tcPr>
            <w:tcW w:w="1176" w:type="dxa"/>
            <w:shd w:fill="EBF5FB"/>
          </w:tcPr>
          <w:p w14:paraId="4D9B84C3" wp14:textId="77777777">
            <w:r>
              <w:rPr>
                <w:rFonts w:ascii="Calibri" w:hAnsi="Calibri"/>
                <w:sz w:val="17"/>
              </w:rPr>
              <w:t>Gujarat</w:t>
            </w:r>
          </w:p>
        </w:tc>
        <w:tc>
          <w:tcPr>
            <w:tcW w:w="1176" w:type="dxa"/>
            <w:shd w:fill="EBF5FB"/>
          </w:tcPr>
          <w:p w14:paraId="0A18AA6C" wp14:textId="77777777">
            <w:r>
              <w:rPr>
                <w:rFonts w:ascii="Calibri" w:hAnsi="Calibri"/>
                <w:sz w:val="17"/>
              </w:rPr>
              <w:t>2024-02-20</w:t>
            </w:r>
          </w:p>
        </w:tc>
        <w:tc>
          <w:tcPr>
            <w:tcW w:w="1176" w:type="dxa"/>
            <w:shd w:fill="EBF5FB"/>
          </w:tcPr>
          <w:p w14:paraId="307BF5C8" wp14:textId="77777777">
            <w:r>
              <w:rPr>
                <w:rFonts w:ascii="Calibri" w:hAnsi="Calibri"/>
                <w:sz w:val="17"/>
              </w:rPr>
              <w:t>FALSE</w:t>
            </w:r>
          </w:p>
        </w:tc>
      </w:tr>
      <w:tr xmlns:wp14="http://schemas.microsoft.com/office/word/2010/wordml" w14:paraId="6D49E4FC" wp14:textId="77777777">
        <w:tc>
          <w:tcPr>
            <w:tcW w:w="1176" w:type="dxa"/>
          </w:tcPr>
          <w:p w14:paraId="49FB466E" wp14:textId="77777777">
            <w:r>
              <w:rPr>
                <w:rFonts w:ascii="Calibri" w:hAnsi="Calibri"/>
                <w:sz w:val="17"/>
              </w:rPr>
              <w:t>103</w:t>
            </w:r>
          </w:p>
        </w:tc>
        <w:tc>
          <w:tcPr>
            <w:tcW w:w="1176" w:type="dxa"/>
          </w:tcPr>
          <w:p w14:paraId="6A3B5DEA" wp14:textId="77777777">
            <w:r>
              <w:rPr>
                <w:rFonts w:ascii="Calibri" w:hAnsi="Calibri"/>
                <w:sz w:val="17"/>
              </w:rPr>
              <w:t>Rohan</w:t>
            </w:r>
          </w:p>
        </w:tc>
        <w:tc>
          <w:tcPr>
            <w:tcW w:w="1176" w:type="dxa"/>
          </w:tcPr>
          <w:p w14:paraId="05C21BB7" wp14:textId="77777777">
            <w:r>
              <w:rPr>
                <w:rFonts w:ascii="Calibri" w:hAnsi="Calibri"/>
                <w:sz w:val="17"/>
              </w:rPr>
              <w:t>Gupta</w:t>
            </w:r>
          </w:p>
        </w:tc>
        <w:tc>
          <w:tcPr>
            <w:tcW w:w="1176" w:type="dxa"/>
          </w:tcPr>
          <w:p w14:paraId="6F7E5F8A" wp14:textId="77777777">
            <w:r>
              <w:rPr>
                <w:rFonts w:ascii="Calibri" w:hAnsi="Calibri"/>
                <w:sz w:val="17"/>
              </w:rPr>
              <w:t>rohan.g@email.com</w:t>
            </w:r>
          </w:p>
        </w:tc>
        <w:tc>
          <w:tcPr>
            <w:tcW w:w="1176" w:type="dxa"/>
          </w:tcPr>
          <w:p w14:paraId="23C0A170" wp14:textId="77777777">
            <w:r>
              <w:rPr>
                <w:rFonts w:ascii="Calibri" w:hAnsi="Calibri"/>
                <w:sz w:val="17"/>
              </w:rPr>
              <w:t>Delhi</w:t>
            </w:r>
          </w:p>
        </w:tc>
        <w:tc>
          <w:tcPr>
            <w:tcW w:w="1176" w:type="dxa"/>
          </w:tcPr>
          <w:p w14:paraId="3B5C26D1" wp14:textId="77777777">
            <w:r>
              <w:rPr>
                <w:rFonts w:ascii="Calibri" w:hAnsi="Calibri"/>
                <w:sz w:val="17"/>
              </w:rPr>
              <w:t>Delhi</w:t>
            </w:r>
          </w:p>
        </w:tc>
        <w:tc>
          <w:tcPr>
            <w:tcW w:w="1176" w:type="dxa"/>
          </w:tcPr>
          <w:p w14:paraId="6281ED9E" wp14:textId="77777777">
            <w:r>
              <w:rPr>
                <w:rFonts w:ascii="Calibri" w:hAnsi="Calibri"/>
                <w:sz w:val="17"/>
              </w:rPr>
              <w:t>2024-03-10</w:t>
            </w:r>
          </w:p>
        </w:tc>
        <w:tc>
          <w:tcPr>
            <w:tcW w:w="1176" w:type="dxa"/>
          </w:tcPr>
          <w:p w14:paraId="10FA41E0" wp14:textId="77777777">
            <w:r>
              <w:rPr>
                <w:rFonts w:ascii="Calibri" w:hAnsi="Calibri"/>
                <w:sz w:val="17"/>
              </w:rPr>
              <w:t>TRUE</w:t>
            </w:r>
          </w:p>
        </w:tc>
      </w:tr>
      <w:tr xmlns:wp14="http://schemas.microsoft.com/office/word/2010/wordml" w14:paraId="7CF1F01A" wp14:textId="77777777">
        <w:tc>
          <w:tcPr>
            <w:tcW w:w="1176" w:type="dxa"/>
            <w:shd w:fill="EBF5FB"/>
          </w:tcPr>
          <w:p w14:paraId="0F3167D2" wp14:textId="77777777">
            <w:r>
              <w:rPr>
                <w:rFonts w:ascii="Calibri" w:hAnsi="Calibri"/>
                <w:sz w:val="17"/>
              </w:rPr>
              <w:t>104</w:t>
            </w:r>
          </w:p>
        </w:tc>
        <w:tc>
          <w:tcPr>
            <w:tcW w:w="1176" w:type="dxa"/>
            <w:shd w:fill="EBF5FB"/>
          </w:tcPr>
          <w:p w14:paraId="61AE2FB3" wp14:textId="77777777">
            <w:r>
              <w:rPr>
                <w:rFonts w:ascii="Calibri" w:hAnsi="Calibri"/>
                <w:sz w:val="17"/>
              </w:rPr>
              <w:t>Sneha</w:t>
            </w:r>
          </w:p>
        </w:tc>
        <w:tc>
          <w:tcPr>
            <w:tcW w:w="1176" w:type="dxa"/>
            <w:shd w:fill="EBF5FB"/>
          </w:tcPr>
          <w:p w14:paraId="745B972D" wp14:textId="77777777">
            <w:r>
              <w:rPr>
                <w:rFonts w:ascii="Calibri" w:hAnsi="Calibri"/>
                <w:sz w:val="17"/>
              </w:rPr>
              <w:t>Reddy</w:t>
            </w:r>
          </w:p>
        </w:tc>
        <w:tc>
          <w:tcPr>
            <w:tcW w:w="1176" w:type="dxa"/>
            <w:shd w:fill="EBF5FB"/>
          </w:tcPr>
          <w:p w14:paraId="4238B31A" wp14:textId="77777777">
            <w:r>
              <w:rPr>
                <w:rFonts w:ascii="Calibri" w:hAnsi="Calibri"/>
                <w:sz w:val="17"/>
              </w:rPr>
              <w:t>sneha.r@email.com</w:t>
            </w:r>
          </w:p>
        </w:tc>
        <w:tc>
          <w:tcPr>
            <w:tcW w:w="1176" w:type="dxa"/>
            <w:shd w:fill="EBF5FB"/>
          </w:tcPr>
          <w:p w14:paraId="1C8A90D6" wp14:textId="77777777">
            <w:r>
              <w:rPr>
                <w:rFonts w:ascii="Calibri" w:hAnsi="Calibri"/>
                <w:sz w:val="17"/>
              </w:rPr>
              <w:t>Hyderabad</w:t>
            </w:r>
          </w:p>
        </w:tc>
        <w:tc>
          <w:tcPr>
            <w:tcW w:w="1176" w:type="dxa"/>
            <w:shd w:fill="EBF5FB"/>
          </w:tcPr>
          <w:p w14:paraId="4ABB4770" wp14:textId="77777777">
            <w:r>
              <w:rPr>
                <w:rFonts w:ascii="Calibri" w:hAnsi="Calibri"/>
                <w:sz w:val="17"/>
              </w:rPr>
              <w:t>Telangana</w:t>
            </w:r>
          </w:p>
        </w:tc>
        <w:tc>
          <w:tcPr>
            <w:tcW w:w="1176" w:type="dxa"/>
            <w:shd w:fill="EBF5FB"/>
          </w:tcPr>
          <w:p w14:paraId="0313CA47" wp14:textId="77777777">
            <w:r>
              <w:rPr>
                <w:rFonts w:ascii="Calibri" w:hAnsi="Calibri"/>
                <w:sz w:val="17"/>
              </w:rPr>
              <w:t>2024-04-05</w:t>
            </w:r>
          </w:p>
        </w:tc>
        <w:tc>
          <w:tcPr>
            <w:tcW w:w="1176" w:type="dxa"/>
            <w:shd w:fill="EBF5FB"/>
          </w:tcPr>
          <w:p w14:paraId="4EC16B2E" wp14:textId="77777777">
            <w:r>
              <w:rPr>
                <w:rFonts w:ascii="Calibri" w:hAnsi="Calibri"/>
                <w:sz w:val="17"/>
              </w:rPr>
              <w:t>FALSE</w:t>
            </w:r>
          </w:p>
        </w:tc>
      </w:tr>
      <w:tr xmlns:wp14="http://schemas.microsoft.com/office/word/2010/wordml" w14:paraId="78A0A57B" wp14:textId="77777777">
        <w:tc>
          <w:tcPr>
            <w:tcW w:w="1176" w:type="dxa"/>
          </w:tcPr>
          <w:p w14:paraId="5B1457B1" wp14:textId="77777777">
            <w:r>
              <w:rPr>
                <w:rFonts w:ascii="Calibri" w:hAnsi="Calibri"/>
                <w:sz w:val="17"/>
              </w:rPr>
              <w:t>105</w:t>
            </w:r>
          </w:p>
        </w:tc>
        <w:tc>
          <w:tcPr>
            <w:tcW w:w="1176" w:type="dxa"/>
          </w:tcPr>
          <w:p w14:paraId="60F402EF" wp14:textId="77777777">
            <w:r>
              <w:rPr>
                <w:rFonts w:ascii="Calibri" w:hAnsi="Calibri"/>
                <w:sz w:val="17"/>
              </w:rPr>
              <w:t>Vikram</w:t>
            </w:r>
          </w:p>
        </w:tc>
        <w:tc>
          <w:tcPr>
            <w:tcW w:w="1176" w:type="dxa"/>
          </w:tcPr>
          <w:p w14:paraId="22C75EFE" wp14:textId="77777777">
            <w:r>
              <w:rPr>
                <w:rFonts w:ascii="Calibri" w:hAnsi="Calibri"/>
                <w:sz w:val="17"/>
              </w:rPr>
              <w:t>Singh</w:t>
            </w:r>
          </w:p>
        </w:tc>
        <w:tc>
          <w:tcPr>
            <w:tcW w:w="1176" w:type="dxa"/>
          </w:tcPr>
          <w:p w14:paraId="3627D14F" wp14:textId="77777777">
            <w:r>
              <w:rPr>
                <w:rFonts w:ascii="Calibri" w:hAnsi="Calibri"/>
                <w:sz w:val="17"/>
              </w:rPr>
              <w:t>vikram.s@email.com</w:t>
            </w:r>
          </w:p>
        </w:tc>
        <w:tc>
          <w:tcPr>
            <w:tcW w:w="1176" w:type="dxa"/>
          </w:tcPr>
          <w:p w14:paraId="0C594700" wp14:textId="77777777">
            <w:r>
              <w:rPr>
                <w:rFonts w:ascii="Calibri" w:hAnsi="Calibri"/>
                <w:sz w:val="17"/>
              </w:rPr>
              <w:t>Jaipur</w:t>
            </w:r>
          </w:p>
        </w:tc>
        <w:tc>
          <w:tcPr>
            <w:tcW w:w="1176" w:type="dxa"/>
          </w:tcPr>
          <w:p w14:paraId="14895141" wp14:textId="77777777">
            <w:r>
              <w:rPr>
                <w:rFonts w:ascii="Calibri" w:hAnsi="Calibri"/>
                <w:sz w:val="17"/>
              </w:rPr>
              <w:t>Rajasthan</w:t>
            </w:r>
          </w:p>
        </w:tc>
        <w:tc>
          <w:tcPr>
            <w:tcW w:w="1176" w:type="dxa"/>
          </w:tcPr>
          <w:p w14:paraId="12F85F18" wp14:textId="77777777">
            <w:r>
              <w:rPr>
                <w:rFonts w:ascii="Calibri" w:hAnsi="Calibri"/>
                <w:sz w:val="17"/>
              </w:rPr>
              <w:t>2024-05-12</w:t>
            </w:r>
          </w:p>
        </w:tc>
        <w:tc>
          <w:tcPr>
            <w:tcW w:w="1176" w:type="dxa"/>
          </w:tcPr>
          <w:p w14:paraId="1DAE5D05" wp14:textId="77777777">
            <w:r>
              <w:rPr>
                <w:rFonts w:ascii="Calibri" w:hAnsi="Calibri"/>
                <w:sz w:val="17"/>
              </w:rPr>
              <w:t>TRUE</w:t>
            </w:r>
          </w:p>
        </w:tc>
      </w:tr>
      <w:tr xmlns:wp14="http://schemas.microsoft.com/office/word/2010/wordml" w14:paraId="195207D7" wp14:textId="77777777">
        <w:tc>
          <w:tcPr>
            <w:tcW w:w="1176" w:type="dxa"/>
            <w:shd w:fill="EBF5FB"/>
          </w:tcPr>
          <w:p w14:paraId="30CBA9E8" wp14:textId="77777777">
            <w:r>
              <w:rPr>
                <w:rFonts w:ascii="Calibri" w:hAnsi="Calibri"/>
                <w:sz w:val="17"/>
              </w:rPr>
              <w:t>106</w:t>
            </w:r>
          </w:p>
        </w:tc>
        <w:tc>
          <w:tcPr>
            <w:tcW w:w="1176" w:type="dxa"/>
            <w:shd w:fill="EBF5FB"/>
          </w:tcPr>
          <w:p w14:paraId="29CD393B" wp14:textId="77777777">
            <w:r>
              <w:rPr>
                <w:rFonts w:ascii="Calibri" w:hAnsi="Calibri"/>
                <w:sz w:val="17"/>
              </w:rPr>
              <w:t>Ananya</w:t>
            </w:r>
          </w:p>
        </w:tc>
        <w:tc>
          <w:tcPr>
            <w:tcW w:w="1176" w:type="dxa"/>
            <w:shd w:fill="EBF5FB"/>
          </w:tcPr>
          <w:p w14:paraId="032E3BD2" wp14:textId="77777777">
            <w:r>
              <w:rPr>
                <w:rFonts w:ascii="Calibri" w:hAnsi="Calibri"/>
                <w:sz w:val="17"/>
              </w:rPr>
              <w:t>Iyer</w:t>
            </w:r>
          </w:p>
        </w:tc>
        <w:tc>
          <w:tcPr>
            <w:tcW w:w="1176" w:type="dxa"/>
            <w:shd w:fill="EBF5FB"/>
          </w:tcPr>
          <w:p w14:paraId="22F38E53" wp14:textId="77777777">
            <w:r>
              <w:rPr>
                <w:rFonts w:ascii="Calibri" w:hAnsi="Calibri"/>
                <w:sz w:val="17"/>
              </w:rPr>
              <w:t>ananya.i@email.com</w:t>
            </w:r>
          </w:p>
        </w:tc>
        <w:tc>
          <w:tcPr>
            <w:tcW w:w="1176" w:type="dxa"/>
            <w:shd w:fill="EBF5FB"/>
          </w:tcPr>
          <w:p w14:paraId="73796E48" wp14:textId="77777777">
            <w:r>
              <w:rPr>
                <w:rFonts w:ascii="Calibri" w:hAnsi="Calibri"/>
                <w:sz w:val="17"/>
              </w:rPr>
              <w:t>Chennai</w:t>
            </w:r>
          </w:p>
        </w:tc>
        <w:tc>
          <w:tcPr>
            <w:tcW w:w="1176" w:type="dxa"/>
            <w:shd w:fill="EBF5FB"/>
          </w:tcPr>
          <w:p w14:paraId="2C5DFDD2" wp14:textId="77777777">
            <w:r>
              <w:rPr>
                <w:rFonts w:ascii="Calibri" w:hAnsi="Calibri"/>
                <w:sz w:val="17"/>
              </w:rPr>
              <w:t>Tamil Nadu</w:t>
            </w:r>
          </w:p>
        </w:tc>
        <w:tc>
          <w:tcPr>
            <w:tcW w:w="1176" w:type="dxa"/>
            <w:shd w:fill="EBF5FB"/>
          </w:tcPr>
          <w:p w14:paraId="3DDD245C" wp14:textId="77777777">
            <w:r>
              <w:rPr>
                <w:rFonts w:ascii="Calibri" w:hAnsi="Calibri"/>
                <w:sz w:val="17"/>
              </w:rPr>
              <w:t>2024-06-18</w:t>
            </w:r>
          </w:p>
        </w:tc>
        <w:tc>
          <w:tcPr>
            <w:tcW w:w="1176" w:type="dxa"/>
            <w:shd w:fill="EBF5FB"/>
          </w:tcPr>
          <w:p w14:paraId="47EC0B6F" wp14:textId="77777777">
            <w:r>
              <w:rPr>
                <w:rFonts w:ascii="Calibri" w:hAnsi="Calibri"/>
                <w:sz w:val="17"/>
              </w:rPr>
              <w:t>FALSE</w:t>
            </w:r>
          </w:p>
        </w:tc>
      </w:tr>
      <w:tr xmlns:wp14="http://schemas.microsoft.com/office/word/2010/wordml" w14:paraId="338CF431" wp14:textId="77777777">
        <w:tc>
          <w:tcPr>
            <w:tcW w:w="1176" w:type="dxa"/>
          </w:tcPr>
          <w:p w14:paraId="4C3C3ED4" wp14:textId="77777777">
            <w:r>
              <w:rPr>
                <w:rFonts w:ascii="Calibri" w:hAnsi="Calibri"/>
                <w:sz w:val="17"/>
              </w:rPr>
              <w:t>107</w:t>
            </w:r>
          </w:p>
        </w:tc>
        <w:tc>
          <w:tcPr>
            <w:tcW w:w="1176" w:type="dxa"/>
          </w:tcPr>
          <w:p w14:paraId="75AB2BB9" wp14:textId="77777777">
            <w:r>
              <w:rPr>
                <w:rFonts w:ascii="Calibri" w:hAnsi="Calibri"/>
                <w:sz w:val="17"/>
              </w:rPr>
              <w:t>Karan</w:t>
            </w:r>
          </w:p>
        </w:tc>
        <w:tc>
          <w:tcPr>
            <w:tcW w:w="1176" w:type="dxa"/>
          </w:tcPr>
          <w:p w14:paraId="2BDF4468" wp14:textId="77777777">
            <w:r>
              <w:rPr>
                <w:rFonts w:ascii="Calibri" w:hAnsi="Calibri"/>
                <w:sz w:val="17"/>
              </w:rPr>
              <w:t>Mehta</w:t>
            </w:r>
          </w:p>
        </w:tc>
        <w:tc>
          <w:tcPr>
            <w:tcW w:w="1176" w:type="dxa"/>
          </w:tcPr>
          <w:p w14:paraId="1D204911" wp14:textId="77777777">
            <w:r>
              <w:rPr>
                <w:rFonts w:ascii="Calibri" w:hAnsi="Calibri"/>
                <w:sz w:val="17"/>
              </w:rPr>
              <w:t>karan.m@email.com</w:t>
            </w:r>
          </w:p>
        </w:tc>
        <w:tc>
          <w:tcPr>
            <w:tcW w:w="1176" w:type="dxa"/>
          </w:tcPr>
          <w:p w14:paraId="7D3EC7E1" wp14:textId="77777777">
            <w:r>
              <w:rPr>
                <w:rFonts w:ascii="Calibri" w:hAnsi="Calibri"/>
                <w:sz w:val="17"/>
              </w:rPr>
              <w:t>Pune</w:t>
            </w:r>
          </w:p>
        </w:tc>
        <w:tc>
          <w:tcPr>
            <w:tcW w:w="1176" w:type="dxa"/>
          </w:tcPr>
          <w:p w14:paraId="69EA1438" wp14:textId="77777777">
            <w:r>
              <w:rPr>
                <w:rFonts w:ascii="Calibri" w:hAnsi="Calibri"/>
                <w:sz w:val="17"/>
              </w:rPr>
              <w:t>Maharashtra</w:t>
            </w:r>
          </w:p>
        </w:tc>
        <w:tc>
          <w:tcPr>
            <w:tcW w:w="1176" w:type="dxa"/>
          </w:tcPr>
          <w:p w14:paraId="522050F8" wp14:textId="77777777">
            <w:r>
              <w:rPr>
                <w:rFonts w:ascii="Calibri" w:hAnsi="Calibri"/>
                <w:sz w:val="17"/>
              </w:rPr>
              <w:t>2024-07-22</w:t>
            </w:r>
          </w:p>
        </w:tc>
        <w:tc>
          <w:tcPr>
            <w:tcW w:w="1176" w:type="dxa"/>
          </w:tcPr>
          <w:p w14:paraId="110EB2D1" wp14:textId="77777777">
            <w:r>
              <w:rPr>
                <w:rFonts w:ascii="Calibri" w:hAnsi="Calibri"/>
                <w:sz w:val="17"/>
              </w:rPr>
              <w:t>TRUE</w:t>
            </w:r>
          </w:p>
        </w:tc>
      </w:tr>
      <w:tr xmlns:wp14="http://schemas.microsoft.com/office/word/2010/wordml" w14:paraId="5A35D70A" wp14:textId="77777777">
        <w:tc>
          <w:tcPr>
            <w:tcW w:w="1176" w:type="dxa"/>
            <w:shd w:fill="EBF5FB"/>
          </w:tcPr>
          <w:p w14:paraId="352E6F29" wp14:textId="77777777">
            <w:r>
              <w:rPr>
                <w:rFonts w:ascii="Calibri" w:hAnsi="Calibri"/>
                <w:sz w:val="17"/>
              </w:rPr>
              <w:t>108</w:t>
            </w:r>
          </w:p>
        </w:tc>
        <w:tc>
          <w:tcPr>
            <w:tcW w:w="1176" w:type="dxa"/>
            <w:shd w:fill="EBF5FB"/>
          </w:tcPr>
          <w:p w14:paraId="77FE81CD" wp14:textId="77777777">
            <w:r>
              <w:rPr>
                <w:rFonts w:ascii="Calibri" w:hAnsi="Calibri"/>
                <w:sz w:val="17"/>
              </w:rPr>
              <w:t>Divya</w:t>
            </w:r>
          </w:p>
        </w:tc>
        <w:tc>
          <w:tcPr>
            <w:tcW w:w="1176" w:type="dxa"/>
            <w:shd w:fill="EBF5FB"/>
          </w:tcPr>
          <w:p w14:paraId="13491156" wp14:textId="77777777">
            <w:r>
              <w:rPr>
                <w:rFonts w:ascii="Calibri" w:hAnsi="Calibri"/>
                <w:sz w:val="17"/>
              </w:rPr>
              <w:t>Nair</w:t>
            </w:r>
          </w:p>
        </w:tc>
        <w:tc>
          <w:tcPr>
            <w:tcW w:w="1176" w:type="dxa"/>
            <w:shd w:fill="EBF5FB"/>
          </w:tcPr>
          <w:p w14:paraId="22B1B925" wp14:textId="77777777">
            <w:r>
              <w:rPr>
                <w:rFonts w:ascii="Calibri" w:hAnsi="Calibri"/>
                <w:sz w:val="17"/>
              </w:rPr>
              <w:t>divya.n@email.com</w:t>
            </w:r>
          </w:p>
        </w:tc>
        <w:tc>
          <w:tcPr>
            <w:tcW w:w="1176" w:type="dxa"/>
            <w:shd w:fill="EBF5FB"/>
          </w:tcPr>
          <w:p w14:paraId="1615052D" wp14:textId="77777777">
            <w:r>
              <w:rPr>
                <w:rFonts w:ascii="Calibri" w:hAnsi="Calibri"/>
                <w:sz w:val="17"/>
              </w:rPr>
              <w:t>Kochi</w:t>
            </w:r>
          </w:p>
        </w:tc>
        <w:tc>
          <w:tcPr>
            <w:tcW w:w="1176" w:type="dxa"/>
            <w:shd w:fill="EBF5FB"/>
          </w:tcPr>
          <w:p w14:paraId="773833D0" wp14:textId="77777777">
            <w:r>
              <w:rPr>
                <w:rFonts w:ascii="Calibri" w:hAnsi="Calibri"/>
                <w:sz w:val="17"/>
              </w:rPr>
              <w:t>Kerala</w:t>
            </w:r>
          </w:p>
        </w:tc>
        <w:tc>
          <w:tcPr>
            <w:tcW w:w="1176" w:type="dxa"/>
            <w:shd w:fill="EBF5FB"/>
          </w:tcPr>
          <w:p w14:paraId="7AA30724" wp14:textId="77777777">
            <w:r>
              <w:rPr>
                <w:rFonts w:ascii="Calibri" w:hAnsi="Calibri"/>
                <w:sz w:val="17"/>
              </w:rPr>
              <w:t>2024-08-30</w:t>
            </w:r>
          </w:p>
        </w:tc>
        <w:tc>
          <w:tcPr>
            <w:tcW w:w="1176" w:type="dxa"/>
            <w:shd w:fill="EBF5FB"/>
          </w:tcPr>
          <w:p w14:paraId="2FD4B796" wp14:textId="77777777">
            <w:r>
              <w:rPr>
                <w:rFonts w:ascii="Calibri" w:hAnsi="Calibri"/>
                <w:sz w:val="17"/>
              </w:rPr>
              <w:t>FALSE</w:t>
            </w:r>
          </w:p>
        </w:tc>
      </w:tr>
    </w:tbl>
    <w:p xmlns:wp14="http://schemas.microsoft.com/office/word/2010/wordml" w14:paraId="0D0B940D" wp14:textId="77777777"/>
    <w:p xmlns:wp14="http://schemas.microsoft.com/office/word/2010/wordml" w14:paraId="319090C9" wp14:textId="77777777">
      <w:pPr>
        <w:pStyle w:val="Heading3"/>
      </w:pPr>
      <w:r>
        <w:rPr>
          <w:color w:val="1B4F72"/>
        </w:rPr>
        <w:t>products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xmlns:wp14="http://schemas.microsoft.com/office/word/2010/wordml" w14:paraId="0567BC21" wp14:textId="77777777">
        <w:tc>
          <w:tcPr>
            <w:tcW w:w="1568" w:type="dxa"/>
            <w:shd w:fill="1B4F72"/>
          </w:tcPr>
          <w:p w14:paraId="0B17D9E9" wp14:textId="77777777">
            <w:pPr>
              <w:jc w:val="center"/>
            </w:pPr>
            <w:r>
              <w:rPr>
                <w:rFonts w:ascii="Calibri" w:hAnsi="Calibri"/>
                <w:b/>
                <w:color w:val="FFFFFF"/>
                <w:sz w:val="18"/>
              </w:rPr>
              <w:t>product_id</w:t>
            </w:r>
          </w:p>
        </w:tc>
        <w:tc>
          <w:tcPr>
            <w:tcW w:w="1568" w:type="dxa"/>
            <w:shd w:fill="1B4F72"/>
          </w:tcPr>
          <w:p w14:paraId="20B19D3A" wp14:textId="77777777">
            <w:pPr>
              <w:jc w:val="center"/>
            </w:pPr>
            <w:r>
              <w:rPr>
                <w:rFonts w:ascii="Calibri" w:hAnsi="Calibri"/>
                <w:b/>
                <w:color w:val="FFFFFF"/>
                <w:sz w:val="18"/>
              </w:rPr>
              <w:t>product_name</w:t>
            </w:r>
          </w:p>
        </w:tc>
        <w:tc>
          <w:tcPr>
            <w:tcW w:w="1568" w:type="dxa"/>
            <w:shd w:fill="1B4F72"/>
          </w:tcPr>
          <w:p w14:paraId="18857D03" wp14:textId="77777777">
            <w:pPr>
              <w:jc w:val="center"/>
            </w:pPr>
            <w:r>
              <w:rPr>
                <w:rFonts w:ascii="Calibri" w:hAnsi="Calibri"/>
                <w:b/>
                <w:color w:val="FFFFFF"/>
                <w:sz w:val="18"/>
              </w:rPr>
              <w:t>category</w:t>
            </w:r>
          </w:p>
        </w:tc>
        <w:tc>
          <w:tcPr>
            <w:tcW w:w="1568" w:type="dxa"/>
            <w:shd w:fill="1B4F72"/>
          </w:tcPr>
          <w:p w14:paraId="5741E673" wp14:textId="77777777">
            <w:pPr>
              <w:jc w:val="center"/>
            </w:pPr>
            <w:r>
              <w:rPr>
                <w:rFonts w:ascii="Calibri" w:hAnsi="Calibri"/>
                <w:b/>
                <w:color w:val="FFFFFF"/>
                <w:sz w:val="18"/>
              </w:rPr>
              <w:t>brand</w:t>
            </w:r>
          </w:p>
        </w:tc>
        <w:tc>
          <w:tcPr>
            <w:tcW w:w="1568" w:type="dxa"/>
            <w:shd w:fill="1B4F72"/>
          </w:tcPr>
          <w:p w14:paraId="290BE3BA" wp14:textId="77777777">
            <w:pPr>
              <w:jc w:val="center"/>
            </w:pPr>
            <w:r>
              <w:rPr>
                <w:rFonts w:ascii="Calibri" w:hAnsi="Calibri"/>
                <w:b/>
                <w:color w:val="FFFFFF"/>
                <w:sz w:val="18"/>
              </w:rPr>
              <w:t>unit_price</w:t>
            </w:r>
          </w:p>
        </w:tc>
        <w:tc>
          <w:tcPr>
            <w:tcW w:w="1568" w:type="dxa"/>
            <w:shd w:fill="1B4F72"/>
          </w:tcPr>
          <w:p w14:paraId="2D344391" wp14:textId="77777777">
            <w:pPr>
              <w:jc w:val="center"/>
            </w:pPr>
            <w:r>
              <w:rPr>
                <w:rFonts w:ascii="Calibri" w:hAnsi="Calibri"/>
                <w:b/>
                <w:color w:val="FFFFFF"/>
                <w:sz w:val="18"/>
              </w:rPr>
              <w:t>stock_qty</w:t>
            </w:r>
          </w:p>
        </w:tc>
      </w:tr>
      <w:tr xmlns:wp14="http://schemas.microsoft.com/office/word/2010/wordml" w14:paraId="4DD58EE4" wp14:textId="77777777">
        <w:tc>
          <w:tcPr>
            <w:tcW w:w="1568" w:type="dxa"/>
          </w:tcPr>
          <w:p w14:paraId="550F3E87" wp14:textId="77777777">
            <w:r>
              <w:rPr>
                <w:rFonts w:ascii="Calibri" w:hAnsi="Calibri"/>
                <w:sz w:val="17"/>
              </w:rPr>
              <w:t>201</w:t>
            </w:r>
          </w:p>
        </w:tc>
        <w:tc>
          <w:tcPr>
            <w:tcW w:w="1568" w:type="dxa"/>
          </w:tcPr>
          <w:p w14:paraId="5AB241FC" wp14:textId="77777777">
            <w:r>
              <w:rPr>
                <w:rFonts w:ascii="Calibri" w:hAnsi="Calibri"/>
                <w:sz w:val="17"/>
              </w:rPr>
              <w:t>Wireless Earbuds</w:t>
            </w:r>
          </w:p>
        </w:tc>
        <w:tc>
          <w:tcPr>
            <w:tcW w:w="1568" w:type="dxa"/>
          </w:tcPr>
          <w:p w14:paraId="5B88DEEB" wp14:textId="77777777">
            <w:r>
              <w:rPr>
                <w:rFonts w:ascii="Calibri" w:hAnsi="Calibri"/>
                <w:sz w:val="17"/>
              </w:rPr>
              <w:t>Electronics</w:t>
            </w:r>
          </w:p>
        </w:tc>
        <w:tc>
          <w:tcPr>
            <w:tcW w:w="1568" w:type="dxa"/>
          </w:tcPr>
          <w:p w14:paraId="6F86A575" wp14:textId="77777777">
            <w:r>
              <w:rPr>
                <w:rFonts w:ascii="Calibri" w:hAnsi="Calibri"/>
                <w:sz w:val="17"/>
              </w:rPr>
              <w:t>BoAt</w:t>
            </w:r>
          </w:p>
        </w:tc>
        <w:tc>
          <w:tcPr>
            <w:tcW w:w="1568" w:type="dxa"/>
          </w:tcPr>
          <w:p w14:paraId="22C37E1D" wp14:textId="77777777">
            <w:r>
              <w:rPr>
                <w:rFonts w:ascii="Calibri" w:hAnsi="Calibri"/>
                <w:sz w:val="17"/>
              </w:rPr>
              <w:t>1499.0</w:t>
            </w:r>
          </w:p>
        </w:tc>
        <w:tc>
          <w:tcPr>
            <w:tcW w:w="1568" w:type="dxa"/>
          </w:tcPr>
          <w:p w14:paraId="3865DFBE" wp14:textId="77777777">
            <w:r>
              <w:rPr>
                <w:rFonts w:ascii="Calibri" w:hAnsi="Calibri"/>
                <w:sz w:val="17"/>
              </w:rPr>
              <w:t>250</w:t>
            </w:r>
          </w:p>
        </w:tc>
      </w:tr>
      <w:tr xmlns:wp14="http://schemas.microsoft.com/office/word/2010/wordml" w14:paraId="13DEC356" wp14:textId="77777777">
        <w:tc>
          <w:tcPr>
            <w:tcW w:w="1568" w:type="dxa"/>
            <w:shd w:fill="EBF5FB"/>
          </w:tcPr>
          <w:p w14:paraId="4BDA9431" wp14:textId="77777777">
            <w:r>
              <w:rPr>
                <w:rFonts w:ascii="Calibri" w:hAnsi="Calibri"/>
                <w:sz w:val="17"/>
              </w:rPr>
              <w:t>202</w:t>
            </w:r>
          </w:p>
        </w:tc>
        <w:tc>
          <w:tcPr>
            <w:tcW w:w="1568" w:type="dxa"/>
            <w:shd w:fill="EBF5FB"/>
          </w:tcPr>
          <w:p w14:paraId="1719DDE7" wp14:textId="77777777">
            <w:r>
              <w:rPr>
                <w:rFonts w:ascii="Calibri" w:hAnsi="Calibri"/>
                <w:sz w:val="17"/>
              </w:rPr>
              <w:t>Cotton T-Shirt</w:t>
            </w:r>
          </w:p>
        </w:tc>
        <w:tc>
          <w:tcPr>
            <w:tcW w:w="1568" w:type="dxa"/>
            <w:shd w:fill="EBF5FB"/>
          </w:tcPr>
          <w:p w14:paraId="06EDF8FF" wp14:textId="77777777">
            <w:r>
              <w:rPr>
                <w:rFonts w:ascii="Calibri" w:hAnsi="Calibri"/>
                <w:sz w:val="17"/>
              </w:rPr>
              <w:t>Clothing</w:t>
            </w:r>
          </w:p>
        </w:tc>
        <w:tc>
          <w:tcPr>
            <w:tcW w:w="1568" w:type="dxa"/>
            <w:shd w:fill="EBF5FB"/>
          </w:tcPr>
          <w:p w14:paraId="5672D4BE" wp14:textId="77777777">
            <w:r>
              <w:rPr>
                <w:rFonts w:ascii="Calibri" w:hAnsi="Calibri"/>
                <w:sz w:val="17"/>
              </w:rPr>
              <w:t>Levi's</w:t>
            </w:r>
          </w:p>
        </w:tc>
        <w:tc>
          <w:tcPr>
            <w:tcW w:w="1568" w:type="dxa"/>
            <w:shd w:fill="EBF5FB"/>
          </w:tcPr>
          <w:p w14:paraId="68FC0209" wp14:textId="77777777">
            <w:r>
              <w:rPr>
                <w:rFonts w:ascii="Calibri" w:hAnsi="Calibri"/>
                <w:sz w:val="17"/>
              </w:rPr>
              <w:t>799.0</w:t>
            </w:r>
          </w:p>
        </w:tc>
        <w:tc>
          <w:tcPr>
            <w:tcW w:w="1568" w:type="dxa"/>
            <w:shd w:fill="EBF5FB"/>
          </w:tcPr>
          <w:p w14:paraId="5B060510" wp14:textId="77777777">
            <w:r>
              <w:rPr>
                <w:rFonts w:ascii="Calibri" w:hAnsi="Calibri"/>
                <w:sz w:val="17"/>
              </w:rPr>
              <w:t>500</w:t>
            </w:r>
          </w:p>
        </w:tc>
      </w:tr>
      <w:tr xmlns:wp14="http://schemas.microsoft.com/office/word/2010/wordml" w14:paraId="6544D901" wp14:textId="77777777">
        <w:tc>
          <w:tcPr>
            <w:tcW w:w="1568" w:type="dxa"/>
          </w:tcPr>
          <w:p w14:paraId="66A632B1" wp14:textId="77777777">
            <w:r>
              <w:rPr>
                <w:rFonts w:ascii="Calibri" w:hAnsi="Calibri"/>
                <w:sz w:val="17"/>
              </w:rPr>
              <w:t>203</w:t>
            </w:r>
          </w:p>
        </w:tc>
        <w:tc>
          <w:tcPr>
            <w:tcW w:w="1568" w:type="dxa"/>
          </w:tcPr>
          <w:p w14:paraId="2CAB4662" wp14:textId="77777777">
            <w:r>
              <w:rPr>
                <w:rFonts w:ascii="Calibri" w:hAnsi="Calibri"/>
                <w:sz w:val="17"/>
              </w:rPr>
              <w:t>Smart Watch</w:t>
            </w:r>
          </w:p>
        </w:tc>
        <w:tc>
          <w:tcPr>
            <w:tcW w:w="1568" w:type="dxa"/>
          </w:tcPr>
          <w:p w14:paraId="62EB2A80" wp14:textId="77777777">
            <w:r>
              <w:rPr>
                <w:rFonts w:ascii="Calibri" w:hAnsi="Calibri"/>
                <w:sz w:val="17"/>
              </w:rPr>
              <w:t>Electronics</w:t>
            </w:r>
          </w:p>
        </w:tc>
        <w:tc>
          <w:tcPr>
            <w:tcW w:w="1568" w:type="dxa"/>
          </w:tcPr>
          <w:p w14:paraId="5498D3D8" wp14:textId="77777777">
            <w:r>
              <w:rPr>
                <w:rFonts w:ascii="Calibri" w:hAnsi="Calibri"/>
                <w:sz w:val="17"/>
              </w:rPr>
              <w:t>Noise</w:t>
            </w:r>
          </w:p>
        </w:tc>
        <w:tc>
          <w:tcPr>
            <w:tcW w:w="1568" w:type="dxa"/>
          </w:tcPr>
          <w:p w14:paraId="4C595AF5" wp14:textId="77777777">
            <w:r>
              <w:rPr>
                <w:rFonts w:ascii="Calibri" w:hAnsi="Calibri"/>
                <w:sz w:val="17"/>
              </w:rPr>
              <w:t>2999.0</w:t>
            </w:r>
          </w:p>
        </w:tc>
        <w:tc>
          <w:tcPr>
            <w:tcW w:w="1568" w:type="dxa"/>
          </w:tcPr>
          <w:p w14:paraId="6A89157D" wp14:textId="77777777">
            <w:r>
              <w:rPr>
                <w:rFonts w:ascii="Calibri" w:hAnsi="Calibri"/>
                <w:sz w:val="17"/>
              </w:rPr>
              <w:t>150</w:t>
            </w:r>
          </w:p>
        </w:tc>
      </w:tr>
      <w:tr xmlns:wp14="http://schemas.microsoft.com/office/word/2010/wordml" w14:paraId="6F010ACC" wp14:textId="77777777">
        <w:tc>
          <w:tcPr>
            <w:tcW w:w="1568" w:type="dxa"/>
            <w:shd w:fill="EBF5FB"/>
          </w:tcPr>
          <w:p w14:paraId="50AD7B8C" wp14:textId="77777777">
            <w:r>
              <w:rPr>
                <w:rFonts w:ascii="Calibri" w:hAnsi="Calibri"/>
                <w:sz w:val="17"/>
              </w:rPr>
              <w:t>204</w:t>
            </w:r>
          </w:p>
        </w:tc>
        <w:tc>
          <w:tcPr>
            <w:tcW w:w="1568" w:type="dxa"/>
            <w:shd w:fill="EBF5FB"/>
          </w:tcPr>
          <w:p w14:paraId="18241691" wp14:textId="77777777">
            <w:r>
              <w:rPr>
                <w:rFonts w:ascii="Calibri" w:hAnsi="Calibri"/>
                <w:sz w:val="17"/>
              </w:rPr>
              <w:t>Running Shoes</w:t>
            </w:r>
          </w:p>
        </w:tc>
        <w:tc>
          <w:tcPr>
            <w:tcW w:w="1568" w:type="dxa"/>
            <w:shd w:fill="EBF5FB"/>
          </w:tcPr>
          <w:p w14:paraId="08D9418F" wp14:textId="77777777">
            <w:r>
              <w:rPr>
                <w:rFonts w:ascii="Calibri" w:hAnsi="Calibri"/>
                <w:sz w:val="17"/>
              </w:rPr>
              <w:t>Clothing</w:t>
            </w:r>
          </w:p>
        </w:tc>
        <w:tc>
          <w:tcPr>
            <w:tcW w:w="1568" w:type="dxa"/>
            <w:shd w:fill="EBF5FB"/>
          </w:tcPr>
          <w:p w14:paraId="0C41AE33" wp14:textId="77777777">
            <w:r>
              <w:rPr>
                <w:rFonts w:ascii="Calibri" w:hAnsi="Calibri"/>
                <w:sz w:val="17"/>
              </w:rPr>
              <w:t>Nike</w:t>
            </w:r>
          </w:p>
        </w:tc>
        <w:tc>
          <w:tcPr>
            <w:tcW w:w="1568" w:type="dxa"/>
            <w:shd w:fill="EBF5FB"/>
          </w:tcPr>
          <w:p w14:paraId="3F438E46" wp14:textId="77777777">
            <w:r>
              <w:rPr>
                <w:rFonts w:ascii="Calibri" w:hAnsi="Calibri"/>
                <w:sz w:val="17"/>
              </w:rPr>
              <w:t>4599.0</w:t>
            </w:r>
          </w:p>
        </w:tc>
        <w:tc>
          <w:tcPr>
            <w:tcW w:w="1568" w:type="dxa"/>
            <w:shd w:fill="EBF5FB"/>
          </w:tcPr>
          <w:p w14:paraId="6CC8039C" wp14:textId="77777777">
            <w:r>
              <w:rPr>
                <w:rFonts w:ascii="Calibri" w:hAnsi="Calibri"/>
                <w:sz w:val="17"/>
              </w:rPr>
              <w:t>120</w:t>
            </w:r>
          </w:p>
        </w:tc>
      </w:tr>
      <w:tr xmlns:wp14="http://schemas.microsoft.com/office/word/2010/wordml" w14:paraId="55F322F2" wp14:textId="77777777">
        <w:tc>
          <w:tcPr>
            <w:tcW w:w="1568" w:type="dxa"/>
          </w:tcPr>
          <w:p w14:paraId="0D5B2726" wp14:textId="77777777">
            <w:r>
              <w:rPr>
                <w:rFonts w:ascii="Calibri" w:hAnsi="Calibri"/>
                <w:sz w:val="17"/>
              </w:rPr>
              <w:t>205</w:t>
            </w:r>
          </w:p>
        </w:tc>
        <w:tc>
          <w:tcPr>
            <w:tcW w:w="1568" w:type="dxa"/>
          </w:tcPr>
          <w:p w14:paraId="5C2808AF" wp14:textId="77777777">
            <w:r>
              <w:rPr>
                <w:rFonts w:ascii="Calibri" w:hAnsi="Calibri"/>
                <w:sz w:val="17"/>
              </w:rPr>
              <w:t>Bluetooth Speaker</w:t>
            </w:r>
          </w:p>
        </w:tc>
        <w:tc>
          <w:tcPr>
            <w:tcW w:w="1568" w:type="dxa"/>
          </w:tcPr>
          <w:p w14:paraId="51DDEBEB" wp14:textId="77777777">
            <w:r>
              <w:rPr>
                <w:rFonts w:ascii="Calibri" w:hAnsi="Calibri"/>
                <w:sz w:val="17"/>
              </w:rPr>
              <w:t>Electronics</w:t>
            </w:r>
          </w:p>
        </w:tc>
        <w:tc>
          <w:tcPr>
            <w:tcW w:w="1568" w:type="dxa"/>
          </w:tcPr>
          <w:p w14:paraId="51828323" wp14:textId="77777777">
            <w:r>
              <w:rPr>
                <w:rFonts w:ascii="Calibri" w:hAnsi="Calibri"/>
                <w:sz w:val="17"/>
              </w:rPr>
              <w:t>JBL</w:t>
            </w:r>
          </w:p>
        </w:tc>
        <w:tc>
          <w:tcPr>
            <w:tcW w:w="1568" w:type="dxa"/>
          </w:tcPr>
          <w:p w14:paraId="6C60EDBF" wp14:textId="77777777">
            <w:r>
              <w:rPr>
                <w:rFonts w:ascii="Calibri" w:hAnsi="Calibri"/>
                <w:sz w:val="17"/>
              </w:rPr>
              <w:t>3499.0</w:t>
            </w:r>
          </w:p>
        </w:tc>
        <w:tc>
          <w:tcPr>
            <w:tcW w:w="1568" w:type="dxa"/>
          </w:tcPr>
          <w:p w14:paraId="3A96B3F4" wp14:textId="77777777">
            <w:r>
              <w:rPr>
                <w:rFonts w:ascii="Calibri" w:hAnsi="Calibri"/>
                <w:sz w:val="17"/>
              </w:rPr>
              <w:t>200</w:t>
            </w:r>
          </w:p>
        </w:tc>
      </w:tr>
      <w:tr xmlns:wp14="http://schemas.microsoft.com/office/word/2010/wordml" w14:paraId="76BEDD24" wp14:textId="77777777">
        <w:tc>
          <w:tcPr>
            <w:tcW w:w="1568" w:type="dxa"/>
            <w:shd w:fill="EBF5FB"/>
          </w:tcPr>
          <w:p w14:paraId="252A9252" wp14:textId="77777777">
            <w:r>
              <w:rPr>
                <w:rFonts w:ascii="Calibri" w:hAnsi="Calibri"/>
                <w:sz w:val="17"/>
              </w:rPr>
              <w:t>206</w:t>
            </w:r>
          </w:p>
        </w:tc>
        <w:tc>
          <w:tcPr>
            <w:tcW w:w="1568" w:type="dxa"/>
            <w:shd w:fill="EBF5FB"/>
          </w:tcPr>
          <w:p w14:paraId="24B293C3" wp14:textId="77777777">
            <w:r>
              <w:rPr>
                <w:rFonts w:ascii="Calibri" w:hAnsi="Calibri"/>
                <w:sz w:val="17"/>
              </w:rPr>
              <w:t>Bedsheet Set</w:t>
            </w:r>
          </w:p>
        </w:tc>
        <w:tc>
          <w:tcPr>
            <w:tcW w:w="1568" w:type="dxa"/>
            <w:shd w:fill="EBF5FB"/>
          </w:tcPr>
          <w:p w14:paraId="10912CDE" wp14:textId="77777777">
            <w:r>
              <w:rPr>
                <w:rFonts w:ascii="Calibri" w:hAnsi="Calibri"/>
                <w:sz w:val="17"/>
              </w:rPr>
              <w:t>Home</w:t>
            </w:r>
          </w:p>
        </w:tc>
        <w:tc>
          <w:tcPr>
            <w:tcW w:w="1568" w:type="dxa"/>
            <w:shd w:fill="EBF5FB"/>
          </w:tcPr>
          <w:p w14:paraId="73ED5424" wp14:textId="77777777">
            <w:r>
              <w:rPr>
                <w:rFonts w:ascii="Calibri" w:hAnsi="Calibri"/>
                <w:sz w:val="17"/>
              </w:rPr>
              <w:t>Spaces</w:t>
            </w:r>
          </w:p>
        </w:tc>
        <w:tc>
          <w:tcPr>
            <w:tcW w:w="1568" w:type="dxa"/>
            <w:shd w:fill="EBF5FB"/>
          </w:tcPr>
          <w:p w14:paraId="0ACDB0F3" wp14:textId="77777777">
            <w:r>
              <w:rPr>
                <w:rFonts w:ascii="Calibri" w:hAnsi="Calibri"/>
                <w:sz w:val="17"/>
              </w:rPr>
              <w:t>1299.0</w:t>
            </w:r>
          </w:p>
        </w:tc>
        <w:tc>
          <w:tcPr>
            <w:tcW w:w="1568" w:type="dxa"/>
            <w:shd w:fill="EBF5FB"/>
          </w:tcPr>
          <w:p w14:paraId="34FB4232" wp14:textId="77777777">
            <w:r>
              <w:rPr>
                <w:rFonts w:ascii="Calibri" w:hAnsi="Calibri"/>
                <w:sz w:val="17"/>
              </w:rPr>
              <w:t>300</w:t>
            </w:r>
          </w:p>
        </w:tc>
      </w:tr>
      <w:tr xmlns:wp14="http://schemas.microsoft.com/office/word/2010/wordml" w14:paraId="3F609F92" wp14:textId="77777777">
        <w:tc>
          <w:tcPr>
            <w:tcW w:w="1568" w:type="dxa"/>
          </w:tcPr>
          <w:p w14:paraId="3E4741B9" wp14:textId="77777777">
            <w:r>
              <w:rPr>
                <w:rFonts w:ascii="Calibri" w:hAnsi="Calibri"/>
                <w:sz w:val="17"/>
              </w:rPr>
              <w:t>207</w:t>
            </w:r>
          </w:p>
        </w:tc>
        <w:tc>
          <w:tcPr>
            <w:tcW w:w="1568" w:type="dxa"/>
          </w:tcPr>
          <w:p w14:paraId="1088F987" wp14:textId="77777777">
            <w:r>
              <w:rPr>
                <w:rFonts w:ascii="Calibri" w:hAnsi="Calibri"/>
                <w:sz w:val="17"/>
              </w:rPr>
              <w:t>Laptop Stand</w:t>
            </w:r>
          </w:p>
        </w:tc>
        <w:tc>
          <w:tcPr>
            <w:tcW w:w="1568" w:type="dxa"/>
          </w:tcPr>
          <w:p w14:paraId="0D41A798" wp14:textId="77777777">
            <w:r>
              <w:rPr>
                <w:rFonts w:ascii="Calibri" w:hAnsi="Calibri"/>
                <w:sz w:val="17"/>
              </w:rPr>
              <w:t>Electronics</w:t>
            </w:r>
          </w:p>
        </w:tc>
        <w:tc>
          <w:tcPr>
            <w:tcW w:w="1568" w:type="dxa"/>
          </w:tcPr>
          <w:p w14:paraId="60BAAE82" wp14:textId="77777777">
            <w:r>
              <w:rPr>
                <w:rFonts w:ascii="Calibri" w:hAnsi="Calibri"/>
                <w:sz w:val="17"/>
              </w:rPr>
              <w:t>AmazonBasics</w:t>
            </w:r>
          </w:p>
        </w:tc>
        <w:tc>
          <w:tcPr>
            <w:tcW w:w="1568" w:type="dxa"/>
          </w:tcPr>
          <w:p w14:paraId="36B97F86" wp14:textId="77777777">
            <w:r>
              <w:rPr>
                <w:rFonts w:ascii="Calibri" w:hAnsi="Calibri"/>
                <w:sz w:val="17"/>
              </w:rPr>
              <w:t>899.0</w:t>
            </w:r>
          </w:p>
        </w:tc>
        <w:tc>
          <w:tcPr>
            <w:tcW w:w="1568" w:type="dxa"/>
          </w:tcPr>
          <w:p w14:paraId="6F789D83" wp14:textId="77777777">
            <w:r>
              <w:rPr>
                <w:rFonts w:ascii="Calibri" w:hAnsi="Calibri"/>
                <w:sz w:val="17"/>
              </w:rPr>
              <w:t>180</w:t>
            </w:r>
          </w:p>
        </w:tc>
      </w:tr>
      <w:tr xmlns:wp14="http://schemas.microsoft.com/office/word/2010/wordml" w14:paraId="3FECDEF4" wp14:textId="77777777">
        <w:tc>
          <w:tcPr>
            <w:tcW w:w="1568" w:type="dxa"/>
            <w:shd w:fill="EBF5FB"/>
          </w:tcPr>
          <w:p w14:paraId="5C8738AC" wp14:textId="77777777">
            <w:r>
              <w:rPr>
                <w:rFonts w:ascii="Calibri" w:hAnsi="Calibri"/>
                <w:sz w:val="17"/>
              </w:rPr>
              <w:t>208</w:t>
            </w:r>
          </w:p>
        </w:tc>
        <w:tc>
          <w:tcPr>
            <w:tcW w:w="1568" w:type="dxa"/>
            <w:shd w:fill="EBF5FB"/>
          </w:tcPr>
          <w:p w14:paraId="50F502EB" wp14:textId="77777777">
            <w:r>
              <w:rPr>
                <w:rFonts w:ascii="Calibri" w:hAnsi="Calibri"/>
                <w:sz w:val="17"/>
              </w:rPr>
              <w:t>Cushion Covers (Set)</w:t>
            </w:r>
          </w:p>
        </w:tc>
        <w:tc>
          <w:tcPr>
            <w:tcW w:w="1568" w:type="dxa"/>
            <w:shd w:fill="EBF5FB"/>
          </w:tcPr>
          <w:p w14:paraId="710963DC" wp14:textId="77777777">
            <w:r>
              <w:rPr>
                <w:rFonts w:ascii="Calibri" w:hAnsi="Calibri"/>
                <w:sz w:val="17"/>
              </w:rPr>
              <w:t>Home</w:t>
            </w:r>
          </w:p>
        </w:tc>
        <w:tc>
          <w:tcPr>
            <w:tcW w:w="1568" w:type="dxa"/>
            <w:shd w:fill="EBF5FB"/>
          </w:tcPr>
          <w:p w14:paraId="2C4B9EDA" wp14:textId="77777777">
            <w:r>
              <w:rPr>
                <w:rFonts w:ascii="Calibri" w:hAnsi="Calibri"/>
                <w:sz w:val="17"/>
              </w:rPr>
              <w:t>HomeCenter</w:t>
            </w:r>
          </w:p>
        </w:tc>
        <w:tc>
          <w:tcPr>
            <w:tcW w:w="1568" w:type="dxa"/>
            <w:shd w:fill="EBF5FB"/>
          </w:tcPr>
          <w:p w14:paraId="622F8302" wp14:textId="77777777">
            <w:r>
              <w:rPr>
                <w:rFonts w:ascii="Calibri" w:hAnsi="Calibri"/>
                <w:sz w:val="17"/>
              </w:rPr>
              <w:t>599.0</w:t>
            </w:r>
          </w:p>
        </w:tc>
        <w:tc>
          <w:tcPr>
            <w:tcW w:w="1568" w:type="dxa"/>
            <w:shd w:fill="EBF5FB"/>
          </w:tcPr>
          <w:p w14:paraId="18F7D30E" wp14:textId="77777777">
            <w:r>
              <w:rPr>
                <w:rFonts w:ascii="Calibri" w:hAnsi="Calibri"/>
                <w:sz w:val="17"/>
              </w:rPr>
              <w:t>400</w:t>
            </w:r>
          </w:p>
        </w:tc>
      </w:tr>
    </w:tbl>
    <w:p xmlns:wp14="http://schemas.microsoft.com/office/word/2010/wordml" w14:paraId="0E27B00A" wp14:textId="77777777"/>
    <w:p xmlns:wp14="http://schemas.microsoft.com/office/word/2010/wordml" w14:paraId="6841134D" wp14:textId="77777777">
      <w:pPr>
        <w:pStyle w:val="Heading3"/>
      </w:pPr>
      <w:r>
        <w:rPr>
          <w:color w:val="1B4F72"/>
        </w:rPr>
        <w:t>orders (sample rows)</w:t>
      </w:r>
    </w:p>
    <w:tbl>
      <w:tblPr>
        <w:tblStyle w:val="TableGrid"/>
        <w:tblW w:w="0" w:type="auto"/>
        <w:jc w:val="center"/>
        <w:tblLook w:val="04A0" w:firstRow="1" w:lastRow="0" w:firstColumn="1" w:lastColumn="0" w:noHBand="0" w:noVBand="1"/>
      </w:tblPr>
      <w:tblGrid>
        <w:gridCol w:w="1881"/>
        <w:gridCol w:w="1881"/>
        <w:gridCol w:w="1881"/>
        <w:gridCol w:w="1881"/>
        <w:gridCol w:w="1881"/>
      </w:tblGrid>
      <w:tr xmlns:wp14="http://schemas.microsoft.com/office/word/2010/wordml" w14:paraId="22085A02" wp14:textId="77777777">
        <w:tc>
          <w:tcPr>
            <w:tcW w:w="1881" w:type="dxa"/>
            <w:shd w:fill="1B4F72"/>
          </w:tcPr>
          <w:p w14:paraId="5CEA0194" wp14:textId="77777777">
            <w:pPr>
              <w:jc w:val="center"/>
            </w:pPr>
            <w:r>
              <w:rPr>
                <w:rFonts w:ascii="Calibri" w:hAnsi="Calibri"/>
                <w:b/>
                <w:color w:val="FFFFFF"/>
                <w:sz w:val="18"/>
              </w:rPr>
              <w:t>order_id</w:t>
            </w:r>
          </w:p>
        </w:tc>
        <w:tc>
          <w:tcPr>
            <w:tcW w:w="1881" w:type="dxa"/>
            <w:shd w:fill="1B4F72"/>
          </w:tcPr>
          <w:p w14:paraId="7C02E150" wp14:textId="77777777">
            <w:pPr>
              <w:jc w:val="center"/>
            </w:pPr>
            <w:r>
              <w:rPr>
                <w:rFonts w:ascii="Calibri" w:hAnsi="Calibri"/>
                <w:b/>
                <w:color w:val="FFFFFF"/>
                <w:sz w:val="18"/>
              </w:rPr>
              <w:t>customer_id</w:t>
            </w:r>
          </w:p>
        </w:tc>
        <w:tc>
          <w:tcPr>
            <w:tcW w:w="1881" w:type="dxa"/>
            <w:shd w:fill="1B4F72"/>
          </w:tcPr>
          <w:p w14:paraId="7A0F37DC" wp14:textId="77777777">
            <w:pPr>
              <w:jc w:val="center"/>
            </w:pPr>
            <w:r>
              <w:rPr>
                <w:rFonts w:ascii="Calibri" w:hAnsi="Calibri"/>
                <w:b/>
                <w:color w:val="FFFFFF"/>
                <w:sz w:val="18"/>
              </w:rPr>
              <w:t>order_date</w:t>
            </w:r>
          </w:p>
        </w:tc>
        <w:tc>
          <w:tcPr>
            <w:tcW w:w="1881" w:type="dxa"/>
            <w:shd w:fill="1B4F72"/>
          </w:tcPr>
          <w:p w14:paraId="1FE02DED" wp14:textId="77777777">
            <w:pPr>
              <w:jc w:val="center"/>
            </w:pPr>
            <w:r>
              <w:rPr>
                <w:rFonts w:ascii="Calibri" w:hAnsi="Calibri"/>
                <w:b/>
                <w:color w:val="FFFFFF"/>
                <w:sz w:val="18"/>
              </w:rPr>
              <w:t>status</w:t>
            </w:r>
          </w:p>
        </w:tc>
        <w:tc>
          <w:tcPr>
            <w:tcW w:w="1881" w:type="dxa"/>
            <w:shd w:fill="1B4F72"/>
          </w:tcPr>
          <w:p w14:paraId="5B073FC9" wp14:textId="77777777">
            <w:pPr>
              <w:jc w:val="center"/>
            </w:pPr>
            <w:r>
              <w:rPr>
                <w:rFonts w:ascii="Calibri" w:hAnsi="Calibri"/>
                <w:b/>
                <w:color w:val="FFFFFF"/>
                <w:sz w:val="18"/>
              </w:rPr>
              <w:t>total_amount</w:t>
            </w:r>
          </w:p>
        </w:tc>
      </w:tr>
      <w:tr xmlns:wp14="http://schemas.microsoft.com/office/word/2010/wordml" w14:paraId="79FD3C22" wp14:textId="77777777">
        <w:tc>
          <w:tcPr>
            <w:tcW w:w="1881" w:type="dxa"/>
          </w:tcPr>
          <w:p w14:paraId="1440B534" wp14:textId="77777777">
            <w:r>
              <w:rPr>
                <w:rFonts w:ascii="Calibri" w:hAnsi="Calibri"/>
                <w:sz w:val="17"/>
              </w:rPr>
              <w:t>1001</w:t>
            </w:r>
          </w:p>
        </w:tc>
        <w:tc>
          <w:tcPr>
            <w:tcW w:w="1881" w:type="dxa"/>
          </w:tcPr>
          <w:p w14:paraId="0047F4EC" wp14:textId="77777777">
            <w:r>
              <w:rPr>
                <w:rFonts w:ascii="Calibri" w:hAnsi="Calibri"/>
                <w:sz w:val="17"/>
              </w:rPr>
              <w:t>101</w:t>
            </w:r>
          </w:p>
        </w:tc>
        <w:tc>
          <w:tcPr>
            <w:tcW w:w="1881" w:type="dxa"/>
          </w:tcPr>
          <w:p w14:paraId="27344A1A" wp14:textId="77777777">
            <w:r>
              <w:rPr>
                <w:rFonts w:ascii="Calibri" w:hAnsi="Calibri"/>
                <w:sz w:val="17"/>
              </w:rPr>
              <w:t>2024-08-01</w:t>
            </w:r>
          </w:p>
        </w:tc>
        <w:tc>
          <w:tcPr>
            <w:tcW w:w="1881" w:type="dxa"/>
          </w:tcPr>
          <w:p w14:paraId="64EB73E2" wp14:textId="77777777">
            <w:r>
              <w:rPr>
                <w:rFonts w:ascii="Calibri" w:hAnsi="Calibri"/>
                <w:sz w:val="17"/>
              </w:rPr>
              <w:t>Delivered</w:t>
            </w:r>
          </w:p>
        </w:tc>
        <w:tc>
          <w:tcPr>
            <w:tcW w:w="1881" w:type="dxa"/>
          </w:tcPr>
          <w:p w14:paraId="58D18190" wp14:textId="77777777">
            <w:r>
              <w:rPr>
                <w:rFonts w:ascii="Calibri" w:hAnsi="Calibri"/>
                <w:sz w:val="17"/>
              </w:rPr>
              <w:t>4498.0</w:t>
            </w:r>
          </w:p>
        </w:tc>
      </w:tr>
      <w:tr xmlns:wp14="http://schemas.microsoft.com/office/word/2010/wordml" w14:paraId="685A6DD0" wp14:textId="77777777">
        <w:tc>
          <w:tcPr>
            <w:tcW w:w="1881" w:type="dxa"/>
            <w:shd w:fill="EBF5FB"/>
          </w:tcPr>
          <w:p w14:paraId="71C6F5A0" wp14:textId="77777777">
            <w:r>
              <w:rPr>
                <w:rFonts w:ascii="Calibri" w:hAnsi="Calibri"/>
                <w:sz w:val="17"/>
              </w:rPr>
              <w:t>1002</w:t>
            </w:r>
          </w:p>
        </w:tc>
        <w:tc>
          <w:tcPr>
            <w:tcW w:w="1881" w:type="dxa"/>
            <w:shd w:fill="EBF5FB"/>
          </w:tcPr>
          <w:p w14:paraId="55884FB4" wp14:textId="77777777">
            <w:r>
              <w:rPr>
                <w:rFonts w:ascii="Calibri" w:hAnsi="Calibri"/>
                <w:sz w:val="17"/>
              </w:rPr>
              <w:t>102</w:t>
            </w:r>
          </w:p>
        </w:tc>
        <w:tc>
          <w:tcPr>
            <w:tcW w:w="1881" w:type="dxa"/>
            <w:shd w:fill="EBF5FB"/>
          </w:tcPr>
          <w:p w14:paraId="4ED3D4F3" wp14:textId="77777777">
            <w:r>
              <w:rPr>
                <w:rFonts w:ascii="Calibri" w:hAnsi="Calibri"/>
                <w:sz w:val="17"/>
              </w:rPr>
              <w:t>2024-08-03</w:t>
            </w:r>
          </w:p>
        </w:tc>
        <w:tc>
          <w:tcPr>
            <w:tcW w:w="1881" w:type="dxa"/>
            <w:shd w:fill="EBF5FB"/>
          </w:tcPr>
          <w:p w14:paraId="0748BDFF" wp14:textId="77777777">
            <w:r>
              <w:rPr>
                <w:rFonts w:ascii="Calibri" w:hAnsi="Calibri"/>
                <w:sz w:val="17"/>
              </w:rPr>
              <w:t>Delivered</w:t>
            </w:r>
          </w:p>
        </w:tc>
        <w:tc>
          <w:tcPr>
            <w:tcW w:w="1881" w:type="dxa"/>
            <w:shd w:fill="EBF5FB"/>
          </w:tcPr>
          <w:p w14:paraId="012FBDC8" wp14:textId="77777777">
            <w:r>
              <w:rPr>
                <w:rFonts w:ascii="Calibri" w:hAnsi="Calibri"/>
                <w:sz w:val="17"/>
              </w:rPr>
              <w:t>799.0</w:t>
            </w:r>
          </w:p>
        </w:tc>
      </w:tr>
      <w:tr xmlns:wp14="http://schemas.microsoft.com/office/word/2010/wordml" w14:paraId="4F1E299B" wp14:textId="77777777">
        <w:tc>
          <w:tcPr>
            <w:tcW w:w="1881" w:type="dxa"/>
          </w:tcPr>
          <w:p w14:paraId="53EAA9E4" wp14:textId="77777777">
            <w:r>
              <w:rPr>
                <w:rFonts w:ascii="Calibri" w:hAnsi="Calibri"/>
                <w:sz w:val="17"/>
              </w:rPr>
              <w:t>1003</w:t>
            </w:r>
          </w:p>
        </w:tc>
        <w:tc>
          <w:tcPr>
            <w:tcW w:w="1881" w:type="dxa"/>
          </w:tcPr>
          <w:p w14:paraId="43596580" wp14:textId="77777777">
            <w:r>
              <w:rPr>
                <w:rFonts w:ascii="Calibri" w:hAnsi="Calibri"/>
                <w:sz w:val="17"/>
              </w:rPr>
              <w:t>103</w:t>
            </w:r>
          </w:p>
        </w:tc>
        <w:tc>
          <w:tcPr>
            <w:tcW w:w="1881" w:type="dxa"/>
          </w:tcPr>
          <w:p w14:paraId="2BDBB580" wp14:textId="77777777">
            <w:r>
              <w:rPr>
                <w:rFonts w:ascii="Calibri" w:hAnsi="Calibri"/>
                <w:sz w:val="17"/>
              </w:rPr>
              <w:t>2024-08-05</w:t>
            </w:r>
          </w:p>
        </w:tc>
        <w:tc>
          <w:tcPr>
            <w:tcW w:w="1881" w:type="dxa"/>
          </w:tcPr>
          <w:p w14:paraId="3C25BA7C" wp14:textId="77777777">
            <w:r>
              <w:rPr>
                <w:rFonts w:ascii="Calibri" w:hAnsi="Calibri"/>
                <w:sz w:val="17"/>
              </w:rPr>
              <w:t>Shipped</w:t>
            </w:r>
          </w:p>
        </w:tc>
        <w:tc>
          <w:tcPr>
            <w:tcW w:w="1881" w:type="dxa"/>
          </w:tcPr>
          <w:p w14:paraId="06BE161E" wp14:textId="77777777">
            <w:r>
              <w:rPr>
                <w:rFonts w:ascii="Calibri" w:hAnsi="Calibri"/>
                <w:sz w:val="17"/>
              </w:rPr>
              <w:t>7498.0</w:t>
            </w:r>
          </w:p>
        </w:tc>
      </w:tr>
      <w:tr xmlns:wp14="http://schemas.microsoft.com/office/word/2010/wordml" w14:paraId="42A7E077" wp14:textId="77777777">
        <w:tc>
          <w:tcPr>
            <w:tcW w:w="1881" w:type="dxa"/>
            <w:shd w:fill="EBF5FB"/>
          </w:tcPr>
          <w:p w14:paraId="3FB0C3BF" wp14:textId="77777777">
            <w:r>
              <w:rPr>
                <w:rFonts w:ascii="Calibri" w:hAnsi="Calibri"/>
                <w:sz w:val="17"/>
              </w:rPr>
              <w:t>1004</w:t>
            </w:r>
          </w:p>
        </w:tc>
        <w:tc>
          <w:tcPr>
            <w:tcW w:w="1881" w:type="dxa"/>
            <w:shd w:fill="EBF5FB"/>
          </w:tcPr>
          <w:p w14:paraId="7B130481" wp14:textId="77777777">
            <w:r>
              <w:rPr>
                <w:rFonts w:ascii="Calibri" w:hAnsi="Calibri"/>
                <w:sz w:val="17"/>
              </w:rPr>
              <w:t>101</w:t>
            </w:r>
          </w:p>
        </w:tc>
        <w:tc>
          <w:tcPr>
            <w:tcW w:w="1881" w:type="dxa"/>
            <w:shd w:fill="EBF5FB"/>
          </w:tcPr>
          <w:p w14:paraId="70091B8E" wp14:textId="77777777">
            <w:r>
              <w:rPr>
                <w:rFonts w:ascii="Calibri" w:hAnsi="Calibri"/>
                <w:sz w:val="17"/>
              </w:rPr>
              <w:t>2024-08-10</w:t>
            </w:r>
          </w:p>
        </w:tc>
        <w:tc>
          <w:tcPr>
            <w:tcW w:w="1881" w:type="dxa"/>
            <w:shd w:fill="EBF5FB"/>
          </w:tcPr>
          <w:p w14:paraId="02BAC20A" wp14:textId="77777777">
            <w:r>
              <w:rPr>
                <w:rFonts w:ascii="Calibri" w:hAnsi="Calibri"/>
                <w:sz w:val="17"/>
              </w:rPr>
              <w:t>Delivered</w:t>
            </w:r>
          </w:p>
        </w:tc>
        <w:tc>
          <w:tcPr>
            <w:tcW w:w="1881" w:type="dxa"/>
            <w:shd w:fill="EBF5FB"/>
          </w:tcPr>
          <w:p w14:paraId="3EA0ACD1" wp14:textId="77777777">
            <w:r>
              <w:rPr>
                <w:rFonts w:ascii="Calibri" w:hAnsi="Calibri"/>
                <w:sz w:val="17"/>
              </w:rPr>
              <w:t>3499.0</w:t>
            </w:r>
          </w:p>
        </w:tc>
      </w:tr>
      <w:tr xmlns:wp14="http://schemas.microsoft.com/office/word/2010/wordml" w14:paraId="4E465FD1" wp14:textId="77777777">
        <w:tc>
          <w:tcPr>
            <w:tcW w:w="1881" w:type="dxa"/>
          </w:tcPr>
          <w:p w14:paraId="731BAED1" wp14:textId="77777777">
            <w:r>
              <w:rPr>
                <w:rFonts w:ascii="Calibri" w:hAnsi="Calibri"/>
                <w:sz w:val="17"/>
              </w:rPr>
              <w:t>1005</w:t>
            </w:r>
          </w:p>
        </w:tc>
        <w:tc>
          <w:tcPr>
            <w:tcW w:w="1881" w:type="dxa"/>
          </w:tcPr>
          <w:p w14:paraId="63456FA9" wp14:textId="77777777">
            <w:r>
              <w:rPr>
                <w:rFonts w:ascii="Calibri" w:hAnsi="Calibri"/>
                <w:sz w:val="17"/>
              </w:rPr>
              <w:t>104</w:t>
            </w:r>
          </w:p>
        </w:tc>
        <w:tc>
          <w:tcPr>
            <w:tcW w:w="1881" w:type="dxa"/>
          </w:tcPr>
          <w:p w14:paraId="138697EA" wp14:textId="77777777">
            <w:r>
              <w:rPr>
                <w:rFonts w:ascii="Calibri" w:hAnsi="Calibri"/>
                <w:sz w:val="17"/>
              </w:rPr>
              <w:t>2024-08-12</w:t>
            </w:r>
          </w:p>
        </w:tc>
        <w:tc>
          <w:tcPr>
            <w:tcW w:w="1881" w:type="dxa"/>
          </w:tcPr>
          <w:p w14:paraId="2DFA80DE" wp14:textId="77777777">
            <w:r>
              <w:rPr>
                <w:rFonts w:ascii="Calibri" w:hAnsi="Calibri"/>
                <w:sz w:val="17"/>
              </w:rPr>
              <w:t>Cancelled</w:t>
            </w:r>
          </w:p>
        </w:tc>
        <w:tc>
          <w:tcPr>
            <w:tcW w:w="1881" w:type="dxa"/>
          </w:tcPr>
          <w:p w14:paraId="25EDF9A3" wp14:textId="77777777">
            <w:r>
              <w:rPr>
                <w:rFonts w:ascii="Calibri" w:hAnsi="Calibri"/>
                <w:sz w:val="17"/>
              </w:rPr>
              <w:t>2999.0</w:t>
            </w:r>
          </w:p>
        </w:tc>
      </w:tr>
      <w:tr xmlns:wp14="http://schemas.microsoft.com/office/word/2010/wordml" w14:paraId="5C4E25AA" wp14:textId="77777777">
        <w:tc>
          <w:tcPr>
            <w:tcW w:w="1881" w:type="dxa"/>
            <w:shd w:fill="EBF5FB"/>
          </w:tcPr>
          <w:p w14:paraId="65687CF2" wp14:textId="77777777">
            <w:r>
              <w:rPr>
                <w:rFonts w:ascii="Calibri" w:hAnsi="Calibri"/>
                <w:sz w:val="17"/>
              </w:rPr>
              <w:t>1006</w:t>
            </w:r>
          </w:p>
        </w:tc>
        <w:tc>
          <w:tcPr>
            <w:tcW w:w="1881" w:type="dxa"/>
            <w:shd w:fill="EBF5FB"/>
          </w:tcPr>
          <w:p w14:paraId="7A8958E4" wp14:textId="77777777">
            <w:r>
              <w:rPr>
                <w:rFonts w:ascii="Calibri" w:hAnsi="Calibri"/>
                <w:sz w:val="17"/>
              </w:rPr>
              <w:t>105</w:t>
            </w:r>
          </w:p>
        </w:tc>
        <w:tc>
          <w:tcPr>
            <w:tcW w:w="1881" w:type="dxa"/>
            <w:shd w:fill="EBF5FB"/>
          </w:tcPr>
          <w:p w14:paraId="628CA227" wp14:textId="77777777">
            <w:r>
              <w:rPr>
                <w:rFonts w:ascii="Calibri" w:hAnsi="Calibri"/>
                <w:sz w:val="17"/>
              </w:rPr>
              <w:t>2024-08-15</w:t>
            </w:r>
          </w:p>
        </w:tc>
        <w:tc>
          <w:tcPr>
            <w:tcW w:w="1881" w:type="dxa"/>
            <w:shd w:fill="EBF5FB"/>
          </w:tcPr>
          <w:p w14:paraId="1EECECA3" wp14:textId="77777777">
            <w:r>
              <w:rPr>
                <w:rFonts w:ascii="Calibri" w:hAnsi="Calibri"/>
                <w:sz w:val="17"/>
              </w:rPr>
              <w:t>Delivered</w:t>
            </w:r>
          </w:p>
        </w:tc>
        <w:tc>
          <w:tcPr>
            <w:tcW w:w="1881" w:type="dxa"/>
            <w:shd w:fill="EBF5FB"/>
          </w:tcPr>
          <w:p w14:paraId="639303CC" wp14:textId="77777777">
            <w:r>
              <w:rPr>
                <w:rFonts w:ascii="Calibri" w:hAnsi="Calibri"/>
                <w:sz w:val="17"/>
              </w:rPr>
              <w:t>5898.0</w:t>
            </w:r>
          </w:p>
        </w:tc>
      </w:tr>
      <w:tr xmlns:wp14="http://schemas.microsoft.com/office/word/2010/wordml" w14:paraId="51BC8929" wp14:textId="77777777">
        <w:tc>
          <w:tcPr>
            <w:tcW w:w="1881" w:type="dxa"/>
          </w:tcPr>
          <w:p w14:paraId="103D9FF8" wp14:textId="77777777">
            <w:r>
              <w:rPr>
                <w:rFonts w:ascii="Calibri" w:hAnsi="Calibri"/>
                <w:sz w:val="17"/>
              </w:rPr>
              <w:t>1007</w:t>
            </w:r>
          </w:p>
        </w:tc>
        <w:tc>
          <w:tcPr>
            <w:tcW w:w="1881" w:type="dxa"/>
          </w:tcPr>
          <w:p w14:paraId="642E3F69" wp14:textId="77777777">
            <w:r>
              <w:rPr>
                <w:rFonts w:ascii="Calibri" w:hAnsi="Calibri"/>
                <w:sz w:val="17"/>
              </w:rPr>
              <w:t>106</w:t>
            </w:r>
          </w:p>
        </w:tc>
        <w:tc>
          <w:tcPr>
            <w:tcW w:w="1881" w:type="dxa"/>
          </w:tcPr>
          <w:p w14:paraId="2435C3C3" wp14:textId="77777777">
            <w:r>
              <w:rPr>
                <w:rFonts w:ascii="Calibri" w:hAnsi="Calibri"/>
                <w:sz w:val="17"/>
              </w:rPr>
              <w:t>2024-08-18</w:t>
            </w:r>
          </w:p>
        </w:tc>
        <w:tc>
          <w:tcPr>
            <w:tcW w:w="1881" w:type="dxa"/>
          </w:tcPr>
          <w:p w14:paraId="3BDD7E91" wp14:textId="77777777">
            <w:r>
              <w:rPr>
                <w:rFonts w:ascii="Calibri" w:hAnsi="Calibri"/>
                <w:sz w:val="17"/>
              </w:rPr>
              <w:t>Pending</w:t>
            </w:r>
          </w:p>
        </w:tc>
        <w:tc>
          <w:tcPr>
            <w:tcW w:w="1881" w:type="dxa"/>
          </w:tcPr>
          <w:p w14:paraId="3EFE3D35" wp14:textId="77777777">
            <w:r>
              <w:rPr>
                <w:rFonts w:ascii="Calibri" w:hAnsi="Calibri"/>
                <w:sz w:val="17"/>
              </w:rPr>
              <w:t>1299.0</w:t>
            </w:r>
          </w:p>
        </w:tc>
      </w:tr>
      <w:tr xmlns:wp14="http://schemas.microsoft.com/office/word/2010/wordml" w14:paraId="13C83F95" wp14:textId="77777777">
        <w:tc>
          <w:tcPr>
            <w:tcW w:w="1881" w:type="dxa"/>
            <w:shd w:fill="EBF5FB"/>
          </w:tcPr>
          <w:p w14:paraId="1EE6104D" wp14:textId="77777777">
            <w:r>
              <w:rPr>
                <w:rFonts w:ascii="Calibri" w:hAnsi="Calibri"/>
                <w:sz w:val="17"/>
              </w:rPr>
              <w:t>1008</w:t>
            </w:r>
          </w:p>
        </w:tc>
        <w:tc>
          <w:tcPr>
            <w:tcW w:w="1881" w:type="dxa"/>
            <w:shd w:fill="EBF5FB"/>
          </w:tcPr>
          <w:p w14:paraId="68003309" wp14:textId="77777777">
            <w:r>
              <w:rPr>
                <w:rFonts w:ascii="Calibri" w:hAnsi="Calibri"/>
                <w:sz w:val="17"/>
              </w:rPr>
              <w:t>103</w:t>
            </w:r>
          </w:p>
        </w:tc>
        <w:tc>
          <w:tcPr>
            <w:tcW w:w="1881" w:type="dxa"/>
            <w:shd w:fill="EBF5FB"/>
          </w:tcPr>
          <w:p w14:paraId="6C728583" wp14:textId="77777777">
            <w:r>
              <w:rPr>
                <w:rFonts w:ascii="Calibri" w:hAnsi="Calibri"/>
                <w:sz w:val="17"/>
              </w:rPr>
              <w:t>2024-08-20</w:t>
            </w:r>
          </w:p>
        </w:tc>
        <w:tc>
          <w:tcPr>
            <w:tcW w:w="1881" w:type="dxa"/>
            <w:shd w:fill="EBF5FB"/>
          </w:tcPr>
          <w:p w14:paraId="0787A0CC" wp14:textId="77777777">
            <w:r>
              <w:rPr>
                <w:rFonts w:ascii="Calibri" w:hAnsi="Calibri"/>
                <w:sz w:val="17"/>
              </w:rPr>
              <w:t>Delivered</w:t>
            </w:r>
          </w:p>
        </w:tc>
        <w:tc>
          <w:tcPr>
            <w:tcW w:w="1881" w:type="dxa"/>
            <w:shd w:fill="EBF5FB"/>
          </w:tcPr>
          <w:p w14:paraId="388B4D0A" wp14:textId="77777777">
            <w:r>
              <w:rPr>
                <w:rFonts w:ascii="Calibri" w:hAnsi="Calibri"/>
                <w:sz w:val="17"/>
              </w:rPr>
              <w:t>899.0</w:t>
            </w:r>
          </w:p>
        </w:tc>
      </w:tr>
      <w:tr xmlns:wp14="http://schemas.microsoft.com/office/word/2010/wordml" w14:paraId="504A5D5F" wp14:textId="77777777">
        <w:tc>
          <w:tcPr>
            <w:tcW w:w="1881" w:type="dxa"/>
          </w:tcPr>
          <w:p w14:paraId="7C665299" wp14:textId="77777777">
            <w:r>
              <w:rPr>
                <w:rFonts w:ascii="Calibri" w:hAnsi="Calibri"/>
                <w:sz w:val="17"/>
              </w:rPr>
              <w:t>1009</w:t>
            </w:r>
          </w:p>
        </w:tc>
        <w:tc>
          <w:tcPr>
            <w:tcW w:w="1881" w:type="dxa"/>
          </w:tcPr>
          <w:p w14:paraId="302D5039" wp14:textId="77777777">
            <w:r>
              <w:rPr>
                <w:rFonts w:ascii="Calibri" w:hAnsi="Calibri"/>
                <w:sz w:val="17"/>
              </w:rPr>
              <w:t>107</w:t>
            </w:r>
          </w:p>
        </w:tc>
        <w:tc>
          <w:tcPr>
            <w:tcW w:w="1881" w:type="dxa"/>
          </w:tcPr>
          <w:p w14:paraId="35F10278" wp14:textId="77777777">
            <w:r>
              <w:rPr>
                <w:rFonts w:ascii="Calibri" w:hAnsi="Calibri"/>
                <w:sz w:val="17"/>
              </w:rPr>
              <w:t>2024-08-25</w:t>
            </w:r>
          </w:p>
        </w:tc>
        <w:tc>
          <w:tcPr>
            <w:tcW w:w="1881" w:type="dxa"/>
          </w:tcPr>
          <w:p w14:paraId="7009D7F4" wp14:textId="77777777">
            <w:r>
              <w:rPr>
                <w:rFonts w:ascii="Calibri" w:hAnsi="Calibri"/>
                <w:sz w:val="17"/>
              </w:rPr>
              <w:t>Shipped</w:t>
            </w:r>
          </w:p>
        </w:tc>
        <w:tc>
          <w:tcPr>
            <w:tcW w:w="1881" w:type="dxa"/>
          </w:tcPr>
          <w:p w14:paraId="4A281F5B" wp14:textId="77777777">
            <w:r>
              <w:rPr>
                <w:rFonts w:ascii="Calibri" w:hAnsi="Calibri"/>
                <w:sz w:val="17"/>
              </w:rPr>
              <w:t>6098.0</w:t>
            </w:r>
          </w:p>
        </w:tc>
      </w:tr>
      <w:tr xmlns:wp14="http://schemas.microsoft.com/office/word/2010/wordml" w14:paraId="4F683D78" wp14:textId="77777777">
        <w:tc>
          <w:tcPr>
            <w:tcW w:w="1881" w:type="dxa"/>
            <w:shd w:fill="EBF5FB"/>
          </w:tcPr>
          <w:p w14:paraId="639C4574" wp14:textId="77777777">
            <w:r>
              <w:rPr>
                <w:rFonts w:ascii="Calibri" w:hAnsi="Calibri"/>
                <w:sz w:val="17"/>
              </w:rPr>
              <w:t>1010</w:t>
            </w:r>
          </w:p>
        </w:tc>
        <w:tc>
          <w:tcPr>
            <w:tcW w:w="1881" w:type="dxa"/>
            <w:shd w:fill="EBF5FB"/>
          </w:tcPr>
          <w:p w14:paraId="0898F794" wp14:textId="77777777">
            <w:r>
              <w:rPr>
                <w:rFonts w:ascii="Calibri" w:hAnsi="Calibri"/>
                <w:sz w:val="17"/>
              </w:rPr>
              <w:t>108</w:t>
            </w:r>
          </w:p>
        </w:tc>
        <w:tc>
          <w:tcPr>
            <w:tcW w:w="1881" w:type="dxa"/>
            <w:shd w:fill="EBF5FB"/>
          </w:tcPr>
          <w:p w14:paraId="171DB214" wp14:textId="77777777">
            <w:r>
              <w:rPr>
                <w:rFonts w:ascii="Calibri" w:hAnsi="Calibri"/>
                <w:sz w:val="17"/>
              </w:rPr>
              <w:t>2024-08-28</w:t>
            </w:r>
          </w:p>
        </w:tc>
        <w:tc>
          <w:tcPr>
            <w:tcW w:w="1881" w:type="dxa"/>
            <w:shd w:fill="EBF5FB"/>
          </w:tcPr>
          <w:p w14:paraId="271A6895" wp14:textId="77777777">
            <w:r>
              <w:rPr>
                <w:rFonts w:ascii="Calibri" w:hAnsi="Calibri"/>
                <w:sz w:val="17"/>
              </w:rPr>
              <w:t>Delivered</w:t>
            </w:r>
          </w:p>
        </w:tc>
        <w:tc>
          <w:tcPr>
            <w:tcW w:w="1881" w:type="dxa"/>
            <w:shd w:fill="EBF5FB"/>
          </w:tcPr>
          <w:p w14:paraId="2B5601E3" wp14:textId="77777777">
            <w:r>
              <w:rPr>
                <w:rFonts w:ascii="Calibri" w:hAnsi="Calibri"/>
                <w:sz w:val="17"/>
              </w:rPr>
              <w:t>1598.0</w:t>
            </w:r>
          </w:p>
        </w:tc>
      </w:tr>
    </w:tbl>
    <w:p xmlns:wp14="http://schemas.microsoft.com/office/word/2010/wordml" w14:paraId="60061E4C" wp14:textId="77777777"/>
    <w:p xmlns:wp14="http://schemas.microsoft.com/office/word/2010/wordml" w14:paraId="55275D99" wp14:textId="77777777">
      <w:pPr>
        <w:pStyle w:val="Heading3"/>
      </w:pPr>
      <w:r>
        <w:rPr>
          <w:color w:val="1B4F72"/>
        </w:rPr>
        <w:t>order_items (sample rows)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xmlns:wp14="http://schemas.microsoft.com/office/word/2010/wordml" w14:paraId="061CB739" wp14:textId="77777777">
        <w:tc>
          <w:tcPr>
            <w:tcW w:w="1568" w:type="dxa"/>
            <w:shd w:fill="1B4F72"/>
          </w:tcPr>
          <w:p w14:paraId="26A9CE5E" wp14:textId="77777777">
            <w:pPr>
              <w:jc w:val="center"/>
            </w:pPr>
            <w:r>
              <w:rPr>
                <w:rFonts w:ascii="Calibri" w:hAnsi="Calibri"/>
                <w:b/>
                <w:color w:val="FFFFFF"/>
                <w:sz w:val="18"/>
              </w:rPr>
              <w:t>item_id</w:t>
            </w:r>
          </w:p>
        </w:tc>
        <w:tc>
          <w:tcPr>
            <w:tcW w:w="1568" w:type="dxa"/>
            <w:shd w:fill="1B4F72"/>
          </w:tcPr>
          <w:p w14:paraId="13E13744" wp14:textId="77777777">
            <w:pPr>
              <w:jc w:val="center"/>
            </w:pPr>
            <w:r>
              <w:rPr>
                <w:rFonts w:ascii="Calibri" w:hAnsi="Calibri"/>
                <w:b/>
                <w:color w:val="FFFFFF"/>
                <w:sz w:val="18"/>
              </w:rPr>
              <w:t>order_id</w:t>
            </w:r>
          </w:p>
        </w:tc>
        <w:tc>
          <w:tcPr>
            <w:tcW w:w="1568" w:type="dxa"/>
            <w:shd w:fill="1B4F72"/>
          </w:tcPr>
          <w:p w14:paraId="29CCF709" wp14:textId="77777777">
            <w:pPr>
              <w:jc w:val="center"/>
            </w:pPr>
            <w:r>
              <w:rPr>
                <w:rFonts w:ascii="Calibri" w:hAnsi="Calibri"/>
                <w:b/>
                <w:color w:val="FFFFFF"/>
                <w:sz w:val="18"/>
              </w:rPr>
              <w:t>product_id</w:t>
            </w:r>
          </w:p>
        </w:tc>
        <w:tc>
          <w:tcPr>
            <w:tcW w:w="1568" w:type="dxa"/>
            <w:shd w:fill="1B4F72"/>
          </w:tcPr>
          <w:p w14:paraId="2351ABBB" wp14:textId="77777777">
            <w:pPr>
              <w:jc w:val="center"/>
            </w:pPr>
            <w:r>
              <w:rPr>
                <w:rFonts w:ascii="Calibri" w:hAnsi="Calibri"/>
                <w:b/>
                <w:color w:val="FFFFFF"/>
                <w:sz w:val="18"/>
              </w:rPr>
              <w:t>quantity</w:t>
            </w:r>
          </w:p>
        </w:tc>
        <w:tc>
          <w:tcPr>
            <w:tcW w:w="1568" w:type="dxa"/>
            <w:shd w:fill="1B4F72"/>
          </w:tcPr>
          <w:p w14:paraId="23FE7ACF" wp14:textId="77777777">
            <w:pPr>
              <w:jc w:val="center"/>
            </w:pPr>
            <w:r>
              <w:rPr>
                <w:rFonts w:ascii="Calibri" w:hAnsi="Calibri"/>
                <w:b/>
                <w:color w:val="FFFFFF"/>
                <w:sz w:val="18"/>
              </w:rPr>
              <w:t>unit_price</w:t>
            </w:r>
          </w:p>
        </w:tc>
        <w:tc>
          <w:tcPr>
            <w:tcW w:w="1568" w:type="dxa"/>
            <w:shd w:fill="1B4F72"/>
          </w:tcPr>
          <w:p w14:paraId="46BD994D" wp14:textId="77777777">
            <w:pPr>
              <w:jc w:val="center"/>
            </w:pPr>
            <w:r>
              <w:rPr>
                <w:rFonts w:ascii="Calibri" w:hAnsi="Calibri"/>
                <w:b/>
                <w:color w:val="FFFFFF"/>
                <w:sz w:val="18"/>
              </w:rPr>
              <w:t>discount_pct</w:t>
            </w:r>
          </w:p>
        </w:tc>
      </w:tr>
      <w:tr xmlns:wp14="http://schemas.microsoft.com/office/word/2010/wordml" w14:paraId="53F17887" wp14:textId="77777777">
        <w:tc>
          <w:tcPr>
            <w:tcW w:w="1568" w:type="dxa"/>
          </w:tcPr>
          <w:p w14:paraId="59236C9C" wp14:textId="77777777">
            <w:r>
              <w:rPr>
                <w:rFonts w:ascii="Calibri" w:hAnsi="Calibri"/>
                <w:sz w:val="17"/>
              </w:rPr>
              <w:t>5001</w:t>
            </w:r>
          </w:p>
        </w:tc>
        <w:tc>
          <w:tcPr>
            <w:tcW w:w="1568" w:type="dxa"/>
          </w:tcPr>
          <w:p w14:paraId="4F788E25" wp14:textId="77777777">
            <w:r>
              <w:rPr>
                <w:rFonts w:ascii="Calibri" w:hAnsi="Calibri"/>
                <w:sz w:val="17"/>
              </w:rPr>
              <w:t>1001</w:t>
            </w:r>
          </w:p>
        </w:tc>
        <w:tc>
          <w:tcPr>
            <w:tcW w:w="1568" w:type="dxa"/>
          </w:tcPr>
          <w:p w14:paraId="4CADDC5C" wp14:textId="77777777">
            <w:r>
              <w:rPr>
                <w:rFonts w:ascii="Calibri" w:hAnsi="Calibri"/>
                <w:sz w:val="17"/>
              </w:rPr>
              <w:t>201</w:t>
            </w:r>
          </w:p>
        </w:tc>
        <w:tc>
          <w:tcPr>
            <w:tcW w:w="1568" w:type="dxa"/>
          </w:tcPr>
          <w:p w14:paraId="18F999B5" wp14:textId="77777777">
            <w:r>
              <w:rPr>
                <w:rFonts w:ascii="Calibri" w:hAnsi="Calibri"/>
                <w:sz w:val="17"/>
              </w:rPr>
              <w:t>2</w:t>
            </w:r>
          </w:p>
        </w:tc>
        <w:tc>
          <w:tcPr>
            <w:tcW w:w="1568" w:type="dxa"/>
          </w:tcPr>
          <w:p w14:paraId="28F822FB" wp14:textId="77777777">
            <w:r>
              <w:rPr>
                <w:rFonts w:ascii="Calibri" w:hAnsi="Calibri"/>
                <w:sz w:val="17"/>
              </w:rPr>
              <w:t>1499.0</w:t>
            </w:r>
          </w:p>
        </w:tc>
        <w:tc>
          <w:tcPr>
            <w:tcW w:w="1568" w:type="dxa"/>
          </w:tcPr>
          <w:p w14:paraId="4B584315" wp14:textId="77777777">
            <w:r>
              <w:rPr>
                <w:rFonts w:ascii="Calibri" w:hAnsi="Calibri"/>
                <w:sz w:val="17"/>
              </w:rPr>
              <w:t>0</w:t>
            </w:r>
          </w:p>
        </w:tc>
      </w:tr>
      <w:tr xmlns:wp14="http://schemas.microsoft.com/office/word/2010/wordml" w14:paraId="36E3DA62" wp14:textId="77777777">
        <w:tc>
          <w:tcPr>
            <w:tcW w:w="1568" w:type="dxa"/>
            <w:shd w:fill="EBF5FB"/>
          </w:tcPr>
          <w:p w14:paraId="0D2034CF" wp14:textId="77777777">
            <w:r>
              <w:rPr>
                <w:rFonts w:ascii="Calibri" w:hAnsi="Calibri"/>
                <w:sz w:val="17"/>
              </w:rPr>
              <w:t>5002</w:t>
            </w:r>
          </w:p>
        </w:tc>
        <w:tc>
          <w:tcPr>
            <w:tcW w:w="1568" w:type="dxa"/>
            <w:shd w:fill="EBF5FB"/>
          </w:tcPr>
          <w:p w14:paraId="44F34F88" wp14:textId="77777777">
            <w:r>
              <w:rPr>
                <w:rFonts w:ascii="Calibri" w:hAnsi="Calibri"/>
                <w:sz w:val="17"/>
              </w:rPr>
              <w:t>1001</w:t>
            </w:r>
          </w:p>
        </w:tc>
        <w:tc>
          <w:tcPr>
            <w:tcW w:w="1568" w:type="dxa"/>
            <w:shd w:fill="EBF5FB"/>
          </w:tcPr>
          <w:p w14:paraId="0EEB255D" wp14:textId="77777777">
            <w:r>
              <w:rPr>
                <w:rFonts w:ascii="Calibri" w:hAnsi="Calibri"/>
                <w:sz w:val="17"/>
              </w:rPr>
              <w:t>207</w:t>
            </w:r>
          </w:p>
        </w:tc>
        <w:tc>
          <w:tcPr>
            <w:tcW w:w="1568" w:type="dxa"/>
            <w:shd w:fill="EBF5FB"/>
          </w:tcPr>
          <w:p w14:paraId="649841BE" wp14:textId="77777777">
            <w:r>
              <w:rPr>
                <w:rFonts w:ascii="Calibri" w:hAnsi="Calibri"/>
                <w:sz w:val="17"/>
              </w:rPr>
              <w:t>1</w:t>
            </w:r>
          </w:p>
        </w:tc>
        <w:tc>
          <w:tcPr>
            <w:tcW w:w="1568" w:type="dxa"/>
            <w:shd w:fill="EBF5FB"/>
          </w:tcPr>
          <w:p w14:paraId="29F25095" wp14:textId="77777777">
            <w:r>
              <w:rPr>
                <w:rFonts w:ascii="Calibri" w:hAnsi="Calibri"/>
                <w:sz w:val="17"/>
              </w:rPr>
              <w:t>899.0</w:t>
            </w:r>
          </w:p>
        </w:tc>
        <w:tc>
          <w:tcPr>
            <w:tcW w:w="1568" w:type="dxa"/>
            <w:shd w:fill="EBF5FB"/>
          </w:tcPr>
          <w:p w14:paraId="5D369756" wp14:textId="77777777">
            <w:r>
              <w:rPr>
                <w:rFonts w:ascii="Calibri" w:hAnsi="Calibri"/>
                <w:sz w:val="17"/>
              </w:rPr>
              <w:t>10</w:t>
            </w:r>
          </w:p>
        </w:tc>
      </w:tr>
      <w:tr xmlns:wp14="http://schemas.microsoft.com/office/word/2010/wordml" w14:paraId="021F4D16" wp14:textId="77777777">
        <w:tc>
          <w:tcPr>
            <w:tcW w:w="1568" w:type="dxa"/>
          </w:tcPr>
          <w:p w14:paraId="5BA0B1A8" wp14:textId="77777777">
            <w:r>
              <w:rPr>
                <w:rFonts w:ascii="Calibri" w:hAnsi="Calibri"/>
                <w:sz w:val="17"/>
              </w:rPr>
              <w:t>5003</w:t>
            </w:r>
          </w:p>
        </w:tc>
        <w:tc>
          <w:tcPr>
            <w:tcW w:w="1568" w:type="dxa"/>
          </w:tcPr>
          <w:p w14:paraId="508B03D2" wp14:textId="77777777">
            <w:r>
              <w:rPr>
                <w:rFonts w:ascii="Calibri" w:hAnsi="Calibri"/>
                <w:sz w:val="17"/>
              </w:rPr>
              <w:t>1002</w:t>
            </w:r>
          </w:p>
        </w:tc>
        <w:tc>
          <w:tcPr>
            <w:tcW w:w="1568" w:type="dxa"/>
          </w:tcPr>
          <w:p w14:paraId="56871863" wp14:textId="77777777">
            <w:r>
              <w:rPr>
                <w:rFonts w:ascii="Calibri" w:hAnsi="Calibri"/>
                <w:sz w:val="17"/>
              </w:rPr>
              <w:t>202</w:t>
            </w:r>
          </w:p>
        </w:tc>
        <w:tc>
          <w:tcPr>
            <w:tcW w:w="1568" w:type="dxa"/>
          </w:tcPr>
          <w:p w14:paraId="56B20A0C" wp14:textId="77777777">
            <w:r>
              <w:rPr>
                <w:rFonts w:ascii="Calibri" w:hAnsi="Calibri"/>
                <w:sz w:val="17"/>
              </w:rPr>
              <w:t>1</w:t>
            </w:r>
          </w:p>
        </w:tc>
        <w:tc>
          <w:tcPr>
            <w:tcW w:w="1568" w:type="dxa"/>
          </w:tcPr>
          <w:p w14:paraId="7C8FCA33" wp14:textId="77777777">
            <w:r>
              <w:rPr>
                <w:rFonts w:ascii="Calibri" w:hAnsi="Calibri"/>
                <w:sz w:val="17"/>
              </w:rPr>
              <w:t>799.0</w:t>
            </w:r>
          </w:p>
        </w:tc>
        <w:tc>
          <w:tcPr>
            <w:tcW w:w="1568" w:type="dxa"/>
          </w:tcPr>
          <w:p w14:paraId="2322F001" wp14:textId="77777777">
            <w:r>
              <w:rPr>
                <w:rFonts w:ascii="Calibri" w:hAnsi="Calibri"/>
                <w:sz w:val="17"/>
              </w:rPr>
              <w:t>0</w:t>
            </w:r>
          </w:p>
        </w:tc>
      </w:tr>
      <w:tr xmlns:wp14="http://schemas.microsoft.com/office/word/2010/wordml" w14:paraId="2D3887B6" wp14:textId="77777777">
        <w:tc>
          <w:tcPr>
            <w:tcW w:w="1568" w:type="dxa"/>
            <w:shd w:fill="EBF5FB"/>
          </w:tcPr>
          <w:p w14:paraId="44FFD6FF" wp14:textId="77777777">
            <w:r>
              <w:rPr>
                <w:rFonts w:ascii="Calibri" w:hAnsi="Calibri"/>
                <w:sz w:val="17"/>
              </w:rPr>
              <w:t>5004</w:t>
            </w:r>
          </w:p>
        </w:tc>
        <w:tc>
          <w:tcPr>
            <w:tcW w:w="1568" w:type="dxa"/>
            <w:shd w:fill="EBF5FB"/>
          </w:tcPr>
          <w:p w14:paraId="446E6C83" wp14:textId="77777777">
            <w:r>
              <w:rPr>
                <w:rFonts w:ascii="Calibri" w:hAnsi="Calibri"/>
                <w:sz w:val="17"/>
              </w:rPr>
              <w:t>1003</w:t>
            </w:r>
          </w:p>
        </w:tc>
        <w:tc>
          <w:tcPr>
            <w:tcW w:w="1568" w:type="dxa"/>
            <w:shd w:fill="EBF5FB"/>
          </w:tcPr>
          <w:p w14:paraId="51389FE2" wp14:textId="77777777">
            <w:r>
              <w:rPr>
                <w:rFonts w:ascii="Calibri" w:hAnsi="Calibri"/>
                <w:sz w:val="17"/>
              </w:rPr>
              <w:t>203</w:t>
            </w:r>
          </w:p>
        </w:tc>
        <w:tc>
          <w:tcPr>
            <w:tcW w:w="1568" w:type="dxa"/>
            <w:shd w:fill="EBF5FB"/>
          </w:tcPr>
          <w:p w14:paraId="249FAAB8" wp14:textId="77777777">
            <w:r>
              <w:rPr>
                <w:rFonts w:ascii="Calibri" w:hAnsi="Calibri"/>
                <w:sz w:val="17"/>
              </w:rPr>
              <w:t>1</w:t>
            </w:r>
          </w:p>
        </w:tc>
        <w:tc>
          <w:tcPr>
            <w:tcW w:w="1568" w:type="dxa"/>
            <w:shd w:fill="EBF5FB"/>
          </w:tcPr>
          <w:p w14:paraId="79B6AF0D" wp14:textId="77777777">
            <w:r>
              <w:rPr>
                <w:rFonts w:ascii="Calibri" w:hAnsi="Calibri"/>
                <w:sz w:val="17"/>
              </w:rPr>
              <w:t>2999.0</w:t>
            </w:r>
          </w:p>
        </w:tc>
        <w:tc>
          <w:tcPr>
            <w:tcW w:w="1568" w:type="dxa"/>
            <w:shd w:fill="EBF5FB"/>
          </w:tcPr>
          <w:p w14:paraId="7B7EFE02" wp14:textId="77777777">
            <w:r>
              <w:rPr>
                <w:rFonts w:ascii="Calibri" w:hAnsi="Calibri"/>
                <w:sz w:val="17"/>
              </w:rPr>
              <w:t>0</w:t>
            </w:r>
          </w:p>
        </w:tc>
      </w:tr>
      <w:tr xmlns:wp14="http://schemas.microsoft.com/office/word/2010/wordml" w14:paraId="276D0852" wp14:textId="77777777">
        <w:tc>
          <w:tcPr>
            <w:tcW w:w="1568" w:type="dxa"/>
          </w:tcPr>
          <w:p w14:paraId="073EE218" wp14:textId="77777777">
            <w:r>
              <w:rPr>
                <w:rFonts w:ascii="Calibri" w:hAnsi="Calibri"/>
                <w:sz w:val="17"/>
              </w:rPr>
              <w:t>5005</w:t>
            </w:r>
          </w:p>
        </w:tc>
        <w:tc>
          <w:tcPr>
            <w:tcW w:w="1568" w:type="dxa"/>
          </w:tcPr>
          <w:p w14:paraId="2669BAD9" wp14:textId="77777777">
            <w:r>
              <w:rPr>
                <w:rFonts w:ascii="Calibri" w:hAnsi="Calibri"/>
                <w:sz w:val="17"/>
              </w:rPr>
              <w:t>1003</w:t>
            </w:r>
          </w:p>
        </w:tc>
        <w:tc>
          <w:tcPr>
            <w:tcW w:w="1568" w:type="dxa"/>
          </w:tcPr>
          <w:p w14:paraId="348F7933" wp14:textId="77777777">
            <w:r>
              <w:rPr>
                <w:rFonts w:ascii="Calibri" w:hAnsi="Calibri"/>
                <w:sz w:val="17"/>
              </w:rPr>
              <w:t>204</w:t>
            </w:r>
          </w:p>
        </w:tc>
        <w:tc>
          <w:tcPr>
            <w:tcW w:w="1568" w:type="dxa"/>
          </w:tcPr>
          <w:p w14:paraId="19F14E3C" wp14:textId="77777777">
            <w:r>
              <w:rPr>
                <w:rFonts w:ascii="Calibri" w:hAnsi="Calibri"/>
                <w:sz w:val="17"/>
              </w:rPr>
              <w:t>1</w:t>
            </w:r>
          </w:p>
        </w:tc>
        <w:tc>
          <w:tcPr>
            <w:tcW w:w="1568" w:type="dxa"/>
          </w:tcPr>
          <w:p w14:paraId="15997D4C" wp14:textId="77777777">
            <w:r>
              <w:rPr>
                <w:rFonts w:ascii="Calibri" w:hAnsi="Calibri"/>
                <w:sz w:val="17"/>
              </w:rPr>
              <w:t>4599.0</w:t>
            </w:r>
          </w:p>
        </w:tc>
        <w:tc>
          <w:tcPr>
            <w:tcW w:w="1568" w:type="dxa"/>
          </w:tcPr>
          <w:p w14:paraId="78941E47" wp14:textId="77777777">
            <w:r>
              <w:rPr>
                <w:rFonts w:ascii="Calibri" w:hAnsi="Calibri"/>
                <w:sz w:val="17"/>
              </w:rPr>
              <w:t>5</w:t>
            </w:r>
          </w:p>
        </w:tc>
      </w:tr>
      <w:tr xmlns:wp14="http://schemas.microsoft.com/office/word/2010/wordml" w14:paraId="252D1C30" wp14:textId="77777777">
        <w:tc>
          <w:tcPr>
            <w:tcW w:w="1568" w:type="dxa"/>
            <w:shd w:fill="EBF5FB"/>
          </w:tcPr>
          <w:p w14:paraId="2DEB6744" wp14:textId="77777777">
            <w:r>
              <w:rPr>
                <w:rFonts w:ascii="Calibri" w:hAnsi="Calibri"/>
                <w:sz w:val="17"/>
              </w:rPr>
              <w:t>5006</w:t>
            </w:r>
          </w:p>
        </w:tc>
        <w:tc>
          <w:tcPr>
            <w:tcW w:w="1568" w:type="dxa"/>
            <w:shd w:fill="EBF5FB"/>
          </w:tcPr>
          <w:p w14:paraId="3C22D1E6" wp14:textId="77777777">
            <w:r>
              <w:rPr>
                <w:rFonts w:ascii="Calibri" w:hAnsi="Calibri"/>
                <w:sz w:val="17"/>
              </w:rPr>
              <w:t>1004</w:t>
            </w:r>
          </w:p>
        </w:tc>
        <w:tc>
          <w:tcPr>
            <w:tcW w:w="1568" w:type="dxa"/>
            <w:shd w:fill="EBF5FB"/>
          </w:tcPr>
          <w:p w14:paraId="23262B04" wp14:textId="77777777">
            <w:r>
              <w:rPr>
                <w:rFonts w:ascii="Calibri" w:hAnsi="Calibri"/>
                <w:sz w:val="17"/>
              </w:rPr>
              <w:t>205</w:t>
            </w:r>
          </w:p>
        </w:tc>
        <w:tc>
          <w:tcPr>
            <w:tcW w:w="1568" w:type="dxa"/>
            <w:shd w:fill="EBF5FB"/>
          </w:tcPr>
          <w:p w14:paraId="065D2414" wp14:textId="77777777">
            <w:r>
              <w:rPr>
                <w:rFonts w:ascii="Calibri" w:hAnsi="Calibri"/>
                <w:sz w:val="17"/>
              </w:rPr>
              <w:t>1</w:t>
            </w:r>
          </w:p>
        </w:tc>
        <w:tc>
          <w:tcPr>
            <w:tcW w:w="1568" w:type="dxa"/>
            <w:shd w:fill="EBF5FB"/>
          </w:tcPr>
          <w:p w14:paraId="7797695C" wp14:textId="77777777">
            <w:r>
              <w:rPr>
                <w:rFonts w:ascii="Calibri" w:hAnsi="Calibri"/>
                <w:sz w:val="17"/>
              </w:rPr>
              <w:t>3499.0</w:t>
            </w:r>
          </w:p>
        </w:tc>
        <w:tc>
          <w:tcPr>
            <w:tcW w:w="1568" w:type="dxa"/>
            <w:shd w:fill="EBF5FB"/>
          </w:tcPr>
          <w:p w14:paraId="33113584" wp14:textId="77777777">
            <w:r>
              <w:rPr>
                <w:rFonts w:ascii="Calibri" w:hAnsi="Calibri"/>
                <w:sz w:val="17"/>
              </w:rPr>
              <w:t>0</w:t>
            </w:r>
          </w:p>
        </w:tc>
      </w:tr>
      <w:tr xmlns:wp14="http://schemas.microsoft.com/office/word/2010/wordml" w14:paraId="7C79662F" wp14:textId="77777777">
        <w:tc>
          <w:tcPr>
            <w:tcW w:w="1568" w:type="dxa"/>
          </w:tcPr>
          <w:p w14:paraId="1480F4F6" wp14:textId="77777777">
            <w:r>
              <w:rPr>
                <w:rFonts w:ascii="Calibri" w:hAnsi="Calibri"/>
                <w:sz w:val="17"/>
              </w:rPr>
              <w:t>5007</w:t>
            </w:r>
          </w:p>
        </w:tc>
        <w:tc>
          <w:tcPr>
            <w:tcW w:w="1568" w:type="dxa"/>
          </w:tcPr>
          <w:p w14:paraId="44E66AE3" wp14:textId="77777777">
            <w:r>
              <w:rPr>
                <w:rFonts w:ascii="Calibri" w:hAnsi="Calibri"/>
                <w:sz w:val="17"/>
              </w:rPr>
              <w:t>1005</w:t>
            </w:r>
          </w:p>
        </w:tc>
        <w:tc>
          <w:tcPr>
            <w:tcW w:w="1568" w:type="dxa"/>
          </w:tcPr>
          <w:p w14:paraId="44E70E6F" wp14:textId="77777777">
            <w:r>
              <w:rPr>
                <w:rFonts w:ascii="Calibri" w:hAnsi="Calibri"/>
                <w:sz w:val="17"/>
              </w:rPr>
              <w:t>203</w:t>
            </w:r>
          </w:p>
        </w:tc>
        <w:tc>
          <w:tcPr>
            <w:tcW w:w="1568" w:type="dxa"/>
          </w:tcPr>
          <w:p w14:paraId="2E32D521" wp14:textId="77777777">
            <w:r>
              <w:rPr>
                <w:rFonts w:ascii="Calibri" w:hAnsi="Calibri"/>
                <w:sz w:val="17"/>
              </w:rPr>
              <w:t>1</w:t>
            </w:r>
          </w:p>
        </w:tc>
        <w:tc>
          <w:tcPr>
            <w:tcW w:w="1568" w:type="dxa"/>
          </w:tcPr>
          <w:p w14:paraId="029CE255" wp14:textId="77777777">
            <w:r>
              <w:rPr>
                <w:rFonts w:ascii="Calibri" w:hAnsi="Calibri"/>
                <w:sz w:val="17"/>
              </w:rPr>
              <w:t>2999.0</w:t>
            </w:r>
          </w:p>
        </w:tc>
        <w:tc>
          <w:tcPr>
            <w:tcW w:w="1568" w:type="dxa"/>
          </w:tcPr>
          <w:p w14:paraId="5531F93F" wp14:textId="77777777">
            <w:r>
              <w:rPr>
                <w:rFonts w:ascii="Calibri" w:hAnsi="Calibri"/>
                <w:sz w:val="17"/>
              </w:rPr>
              <w:t>0</w:t>
            </w:r>
          </w:p>
        </w:tc>
      </w:tr>
      <w:tr xmlns:wp14="http://schemas.microsoft.com/office/word/2010/wordml" w14:paraId="328D88C4" wp14:textId="77777777">
        <w:tc>
          <w:tcPr>
            <w:tcW w:w="1568" w:type="dxa"/>
            <w:shd w:fill="EBF5FB"/>
          </w:tcPr>
          <w:p w14:paraId="418CD078" wp14:textId="77777777">
            <w:r>
              <w:rPr>
                <w:rFonts w:ascii="Calibri" w:hAnsi="Calibri"/>
                <w:sz w:val="17"/>
              </w:rPr>
              <w:t>5008</w:t>
            </w:r>
          </w:p>
        </w:tc>
        <w:tc>
          <w:tcPr>
            <w:tcW w:w="1568" w:type="dxa"/>
            <w:shd w:fill="EBF5FB"/>
          </w:tcPr>
          <w:p w14:paraId="474F1185" wp14:textId="77777777">
            <w:r>
              <w:rPr>
                <w:rFonts w:ascii="Calibri" w:hAnsi="Calibri"/>
                <w:sz w:val="17"/>
              </w:rPr>
              <w:t>1006</w:t>
            </w:r>
          </w:p>
        </w:tc>
        <w:tc>
          <w:tcPr>
            <w:tcW w:w="1568" w:type="dxa"/>
            <w:shd w:fill="EBF5FB"/>
          </w:tcPr>
          <w:p w14:paraId="4443DA7A" wp14:textId="77777777">
            <w:r>
              <w:rPr>
                <w:rFonts w:ascii="Calibri" w:hAnsi="Calibri"/>
                <w:sz w:val="17"/>
              </w:rPr>
              <w:t>201</w:t>
            </w:r>
          </w:p>
        </w:tc>
        <w:tc>
          <w:tcPr>
            <w:tcW w:w="1568" w:type="dxa"/>
            <w:shd w:fill="EBF5FB"/>
          </w:tcPr>
          <w:p w14:paraId="0C50080F" wp14:textId="77777777">
            <w:r>
              <w:rPr>
                <w:rFonts w:ascii="Calibri" w:hAnsi="Calibri"/>
                <w:sz w:val="17"/>
              </w:rPr>
              <w:t>1</w:t>
            </w:r>
          </w:p>
        </w:tc>
        <w:tc>
          <w:tcPr>
            <w:tcW w:w="1568" w:type="dxa"/>
            <w:shd w:fill="EBF5FB"/>
          </w:tcPr>
          <w:p w14:paraId="547BC188" wp14:textId="77777777">
            <w:r>
              <w:rPr>
                <w:rFonts w:ascii="Calibri" w:hAnsi="Calibri"/>
                <w:sz w:val="17"/>
              </w:rPr>
              <w:t>1499.0</w:t>
            </w:r>
          </w:p>
        </w:tc>
        <w:tc>
          <w:tcPr>
            <w:tcW w:w="1568" w:type="dxa"/>
            <w:shd w:fill="EBF5FB"/>
          </w:tcPr>
          <w:p w14:paraId="446DE71A" wp14:textId="77777777">
            <w:r>
              <w:rPr>
                <w:rFonts w:ascii="Calibri" w:hAnsi="Calibri"/>
                <w:sz w:val="17"/>
              </w:rPr>
              <w:t>10</w:t>
            </w:r>
          </w:p>
        </w:tc>
      </w:tr>
      <w:tr xmlns:wp14="http://schemas.microsoft.com/office/word/2010/wordml" w14:paraId="7D8C955A" wp14:textId="77777777">
        <w:tc>
          <w:tcPr>
            <w:tcW w:w="1568" w:type="dxa"/>
          </w:tcPr>
          <w:p w14:paraId="2D32C86D" wp14:textId="77777777">
            <w:r>
              <w:rPr>
                <w:rFonts w:ascii="Calibri" w:hAnsi="Calibri"/>
                <w:sz w:val="17"/>
              </w:rPr>
              <w:t>5009</w:t>
            </w:r>
          </w:p>
        </w:tc>
        <w:tc>
          <w:tcPr>
            <w:tcW w:w="1568" w:type="dxa"/>
          </w:tcPr>
          <w:p w14:paraId="6F4EA7DF" wp14:textId="77777777">
            <w:r>
              <w:rPr>
                <w:rFonts w:ascii="Calibri" w:hAnsi="Calibri"/>
                <w:sz w:val="17"/>
              </w:rPr>
              <w:t>1006</w:t>
            </w:r>
          </w:p>
        </w:tc>
        <w:tc>
          <w:tcPr>
            <w:tcW w:w="1568" w:type="dxa"/>
          </w:tcPr>
          <w:p w14:paraId="547DC620" wp14:textId="77777777">
            <w:r>
              <w:rPr>
                <w:rFonts w:ascii="Calibri" w:hAnsi="Calibri"/>
                <w:sz w:val="17"/>
              </w:rPr>
              <w:t>204</w:t>
            </w:r>
          </w:p>
        </w:tc>
        <w:tc>
          <w:tcPr>
            <w:tcW w:w="1568" w:type="dxa"/>
          </w:tcPr>
          <w:p w14:paraId="050B3AD0" wp14:textId="77777777">
            <w:r>
              <w:rPr>
                <w:rFonts w:ascii="Calibri" w:hAnsi="Calibri"/>
                <w:sz w:val="17"/>
              </w:rPr>
              <w:t>1</w:t>
            </w:r>
          </w:p>
        </w:tc>
        <w:tc>
          <w:tcPr>
            <w:tcW w:w="1568" w:type="dxa"/>
          </w:tcPr>
          <w:p w14:paraId="677F27EE" wp14:textId="77777777">
            <w:r>
              <w:rPr>
                <w:rFonts w:ascii="Calibri" w:hAnsi="Calibri"/>
                <w:sz w:val="17"/>
              </w:rPr>
              <w:t>4599.0</w:t>
            </w:r>
          </w:p>
        </w:tc>
        <w:tc>
          <w:tcPr>
            <w:tcW w:w="1568" w:type="dxa"/>
          </w:tcPr>
          <w:p w14:paraId="44240AAE" wp14:textId="77777777">
            <w:r>
              <w:rPr>
                <w:rFonts w:ascii="Calibri" w:hAnsi="Calibri"/>
                <w:sz w:val="17"/>
              </w:rPr>
              <w:t>5</w:t>
            </w:r>
          </w:p>
        </w:tc>
      </w:tr>
      <w:tr xmlns:wp14="http://schemas.microsoft.com/office/word/2010/wordml" w14:paraId="5A52D777" wp14:textId="77777777">
        <w:tc>
          <w:tcPr>
            <w:tcW w:w="1568" w:type="dxa"/>
            <w:shd w:fill="EBF5FB"/>
          </w:tcPr>
          <w:p w14:paraId="1F85877B" wp14:textId="77777777">
            <w:r>
              <w:rPr>
                <w:rFonts w:ascii="Calibri" w:hAnsi="Calibri"/>
                <w:sz w:val="17"/>
              </w:rPr>
              <w:t>5010</w:t>
            </w:r>
          </w:p>
        </w:tc>
        <w:tc>
          <w:tcPr>
            <w:tcW w:w="1568" w:type="dxa"/>
            <w:shd w:fill="EBF5FB"/>
          </w:tcPr>
          <w:p w14:paraId="76F2A93D" wp14:textId="77777777">
            <w:r>
              <w:rPr>
                <w:rFonts w:ascii="Calibri" w:hAnsi="Calibri"/>
                <w:sz w:val="17"/>
              </w:rPr>
              <w:t>1007</w:t>
            </w:r>
          </w:p>
        </w:tc>
        <w:tc>
          <w:tcPr>
            <w:tcW w:w="1568" w:type="dxa"/>
            <w:shd w:fill="EBF5FB"/>
          </w:tcPr>
          <w:p w14:paraId="2FB95337" wp14:textId="77777777">
            <w:r>
              <w:rPr>
                <w:rFonts w:ascii="Calibri" w:hAnsi="Calibri"/>
                <w:sz w:val="17"/>
              </w:rPr>
              <w:t>206</w:t>
            </w:r>
          </w:p>
        </w:tc>
        <w:tc>
          <w:tcPr>
            <w:tcW w:w="1568" w:type="dxa"/>
            <w:shd w:fill="EBF5FB"/>
          </w:tcPr>
          <w:p w14:paraId="6B965A47" wp14:textId="77777777">
            <w:r>
              <w:rPr>
                <w:rFonts w:ascii="Calibri" w:hAnsi="Calibri"/>
                <w:sz w:val="17"/>
              </w:rPr>
              <w:t>1</w:t>
            </w:r>
          </w:p>
        </w:tc>
        <w:tc>
          <w:tcPr>
            <w:tcW w:w="1568" w:type="dxa"/>
            <w:shd w:fill="EBF5FB"/>
          </w:tcPr>
          <w:p w14:paraId="7FF2B878" wp14:textId="77777777">
            <w:r>
              <w:rPr>
                <w:rFonts w:ascii="Calibri" w:hAnsi="Calibri"/>
                <w:sz w:val="17"/>
              </w:rPr>
              <w:t>1299.0</w:t>
            </w:r>
          </w:p>
        </w:tc>
        <w:tc>
          <w:tcPr>
            <w:tcW w:w="1568" w:type="dxa"/>
            <w:shd w:fill="EBF5FB"/>
          </w:tcPr>
          <w:p w14:paraId="0213FF8E" wp14:textId="77777777">
            <w:r>
              <w:rPr>
                <w:rFonts w:ascii="Calibri" w:hAnsi="Calibri"/>
                <w:sz w:val="17"/>
              </w:rPr>
              <w:t>0</w:t>
            </w:r>
          </w:p>
        </w:tc>
      </w:tr>
      <w:tr xmlns:wp14="http://schemas.microsoft.com/office/word/2010/wordml" w14:paraId="0C26C024" wp14:textId="77777777">
        <w:tc>
          <w:tcPr>
            <w:tcW w:w="1568" w:type="dxa"/>
          </w:tcPr>
          <w:p w14:paraId="00F45B85" wp14:textId="77777777">
            <w:r>
              <w:rPr>
                <w:rFonts w:ascii="Calibri" w:hAnsi="Calibri"/>
                <w:sz w:val="17"/>
              </w:rPr>
              <w:t>5011</w:t>
            </w:r>
          </w:p>
        </w:tc>
        <w:tc>
          <w:tcPr>
            <w:tcW w:w="1568" w:type="dxa"/>
          </w:tcPr>
          <w:p w14:paraId="37A14E99" wp14:textId="77777777">
            <w:r>
              <w:rPr>
                <w:rFonts w:ascii="Calibri" w:hAnsi="Calibri"/>
                <w:sz w:val="17"/>
              </w:rPr>
              <w:t>1008</w:t>
            </w:r>
          </w:p>
        </w:tc>
        <w:tc>
          <w:tcPr>
            <w:tcW w:w="1568" w:type="dxa"/>
          </w:tcPr>
          <w:p w14:paraId="29DEE3E2" wp14:textId="77777777">
            <w:r>
              <w:rPr>
                <w:rFonts w:ascii="Calibri" w:hAnsi="Calibri"/>
                <w:sz w:val="17"/>
              </w:rPr>
              <w:t>207</w:t>
            </w:r>
          </w:p>
        </w:tc>
        <w:tc>
          <w:tcPr>
            <w:tcW w:w="1568" w:type="dxa"/>
          </w:tcPr>
          <w:p w14:paraId="511F3AB7" wp14:textId="77777777">
            <w:r>
              <w:rPr>
                <w:rFonts w:ascii="Calibri" w:hAnsi="Calibri"/>
                <w:sz w:val="17"/>
              </w:rPr>
              <w:t>1</w:t>
            </w:r>
          </w:p>
        </w:tc>
        <w:tc>
          <w:tcPr>
            <w:tcW w:w="1568" w:type="dxa"/>
          </w:tcPr>
          <w:p w14:paraId="1DEBAE39" wp14:textId="77777777">
            <w:r>
              <w:rPr>
                <w:rFonts w:ascii="Calibri" w:hAnsi="Calibri"/>
                <w:sz w:val="17"/>
              </w:rPr>
              <w:t>899.0</w:t>
            </w:r>
          </w:p>
        </w:tc>
        <w:tc>
          <w:tcPr>
            <w:tcW w:w="1568" w:type="dxa"/>
          </w:tcPr>
          <w:p w14:paraId="370D6AA5" wp14:textId="77777777">
            <w:r>
              <w:rPr>
                <w:rFonts w:ascii="Calibri" w:hAnsi="Calibri"/>
                <w:sz w:val="17"/>
              </w:rPr>
              <w:t>0</w:t>
            </w:r>
          </w:p>
        </w:tc>
      </w:tr>
      <w:tr xmlns:wp14="http://schemas.microsoft.com/office/word/2010/wordml" w14:paraId="3EAE377B" wp14:textId="77777777">
        <w:tc>
          <w:tcPr>
            <w:tcW w:w="1568" w:type="dxa"/>
            <w:shd w:fill="EBF5FB"/>
          </w:tcPr>
          <w:p w14:paraId="17601F78" wp14:textId="77777777">
            <w:r>
              <w:rPr>
                <w:rFonts w:ascii="Calibri" w:hAnsi="Calibri"/>
                <w:sz w:val="17"/>
              </w:rPr>
              <w:t>5012</w:t>
            </w:r>
          </w:p>
        </w:tc>
        <w:tc>
          <w:tcPr>
            <w:tcW w:w="1568" w:type="dxa"/>
            <w:shd w:fill="EBF5FB"/>
          </w:tcPr>
          <w:p w14:paraId="495DB208" wp14:textId="77777777">
            <w:r>
              <w:rPr>
                <w:rFonts w:ascii="Calibri" w:hAnsi="Calibri"/>
                <w:sz w:val="17"/>
              </w:rPr>
              <w:t>1009</w:t>
            </w:r>
          </w:p>
        </w:tc>
        <w:tc>
          <w:tcPr>
            <w:tcW w:w="1568" w:type="dxa"/>
            <w:shd w:fill="EBF5FB"/>
          </w:tcPr>
          <w:p w14:paraId="40700230" wp14:textId="77777777">
            <w:r>
              <w:rPr>
                <w:rFonts w:ascii="Calibri" w:hAnsi="Calibri"/>
                <w:sz w:val="17"/>
              </w:rPr>
              <w:t>205</w:t>
            </w:r>
          </w:p>
        </w:tc>
        <w:tc>
          <w:tcPr>
            <w:tcW w:w="1568" w:type="dxa"/>
            <w:shd w:fill="EBF5FB"/>
          </w:tcPr>
          <w:p w14:paraId="39507054" wp14:textId="77777777">
            <w:r>
              <w:rPr>
                <w:rFonts w:ascii="Calibri" w:hAnsi="Calibri"/>
                <w:sz w:val="17"/>
              </w:rPr>
              <w:t>1</w:t>
            </w:r>
          </w:p>
        </w:tc>
        <w:tc>
          <w:tcPr>
            <w:tcW w:w="1568" w:type="dxa"/>
            <w:shd w:fill="EBF5FB"/>
          </w:tcPr>
          <w:p w14:paraId="5AB41659" wp14:textId="77777777">
            <w:r>
              <w:rPr>
                <w:rFonts w:ascii="Calibri" w:hAnsi="Calibri"/>
                <w:sz w:val="17"/>
              </w:rPr>
              <w:t>3499.0</w:t>
            </w:r>
          </w:p>
        </w:tc>
        <w:tc>
          <w:tcPr>
            <w:tcW w:w="1568" w:type="dxa"/>
            <w:shd w:fill="EBF5FB"/>
          </w:tcPr>
          <w:p w14:paraId="05F7728E" wp14:textId="77777777">
            <w:r>
              <w:rPr>
                <w:rFonts w:ascii="Calibri" w:hAnsi="Calibri"/>
                <w:sz w:val="17"/>
              </w:rPr>
              <w:t>0</w:t>
            </w:r>
          </w:p>
        </w:tc>
      </w:tr>
      <w:tr xmlns:wp14="http://schemas.microsoft.com/office/word/2010/wordml" w14:paraId="31989457" wp14:textId="77777777">
        <w:tc>
          <w:tcPr>
            <w:tcW w:w="1568" w:type="dxa"/>
          </w:tcPr>
          <w:p w14:paraId="3742C591" wp14:textId="77777777">
            <w:r>
              <w:rPr>
                <w:rFonts w:ascii="Calibri" w:hAnsi="Calibri"/>
                <w:sz w:val="17"/>
              </w:rPr>
              <w:t>5013</w:t>
            </w:r>
          </w:p>
        </w:tc>
        <w:tc>
          <w:tcPr>
            <w:tcW w:w="1568" w:type="dxa"/>
          </w:tcPr>
          <w:p w14:paraId="30675BF2" wp14:textId="77777777">
            <w:r>
              <w:rPr>
                <w:rFonts w:ascii="Calibri" w:hAnsi="Calibri"/>
                <w:sz w:val="17"/>
              </w:rPr>
              <w:t>1009</w:t>
            </w:r>
          </w:p>
        </w:tc>
        <w:tc>
          <w:tcPr>
            <w:tcW w:w="1568" w:type="dxa"/>
          </w:tcPr>
          <w:p w14:paraId="76A20A25" wp14:textId="77777777">
            <w:r>
              <w:rPr>
                <w:rFonts w:ascii="Calibri" w:hAnsi="Calibri"/>
                <w:sz w:val="17"/>
              </w:rPr>
              <w:t>208</w:t>
            </w:r>
          </w:p>
        </w:tc>
        <w:tc>
          <w:tcPr>
            <w:tcW w:w="1568" w:type="dxa"/>
          </w:tcPr>
          <w:p w14:paraId="7144751B" wp14:textId="77777777">
            <w:r>
              <w:rPr>
                <w:rFonts w:ascii="Calibri" w:hAnsi="Calibri"/>
                <w:sz w:val="17"/>
              </w:rPr>
              <w:t>2</w:t>
            </w:r>
          </w:p>
        </w:tc>
        <w:tc>
          <w:tcPr>
            <w:tcW w:w="1568" w:type="dxa"/>
          </w:tcPr>
          <w:p w14:paraId="2EDEB5B5" wp14:textId="77777777">
            <w:r>
              <w:rPr>
                <w:rFonts w:ascii="Calibri" w:hAnsi="Calibri"/>
                <w:sz w:val="17"/>
              </w:rPr>
              <w:t>599.0</w:t>
            </w:r>
          </w:p>
        </w:tc>
        <w:tc>
          <w:tcPr>
            <w:tcW w:w="1568" w:type="dxa"/>
          </w:tcPr>
          <w:p w14:paraId="33CFEC6B" wp14:textId="77777777">
            <w:r>
              <w:rPr>
                <w:rFonts w:ascii="Calibri" w:hAnsi="Calibri"/>
                <w:sz w:val="17"/>
              </w:rPr>
              <w:t>15</w:t>
            </w:r>
          </w:p>
        </w:tc>
      </w:tr>
      <w:tr xmlns:wp14="http://schemas.microsoft.com/office/word/2010/wordml" w14:paraId="6631B2AA" wp14:textId="77777777">
        <w:tc>
          <w:tcPr>
            <w:tcW w:w="1568" w:type="dxa"/>
            <w:shd w:fill="EBF5FB"/>
          </w:tcPr>
          <w:p w14:paraId="34C62477" wp14:textId="77777777">
            <w:r>
              <w:rPr>
                <w:rFonts w:ascii="Calibri" w:hAnsi="Calibri"/>
                <w:sz w:val="17"/>
              </w:rPr>
              <w:t>5014</w:t>
            </w:r>
          </w:p>
        </w:tc>
        <w:tc>
          <w:tcPr>
            <w:tcW w:w="1568" w:type="dxa"/>
            <w:shd w:fill="EBF5FB"/>
          </w:tcPr>
          <w:p w14:paraId="18F5EBA0" wp14:textId="77777777">
            <w:r>
              <w:rPr>
                <w:rFonts w:ascii="Calibri" w:hAnsi="Calibri"/>
                <w:sz w:val="17"/>
              </w:rPr>
              <w:t>1010</w:t>
            </w:r>
          </w:p>
        </w:tc>
        <w:tc>
          <w:tcPr>
            <w:tcW w:w="1568" w:type="dxa"/>
            <w:shd w:fill="EBF5FB"/>
          </w:tcPr>
          <w:p w14:paraId="66C6EA70" wp14:textId="77777777">
            <w:r>
              <w:rPr>
                <w:rFonts w:ascii="Calibri" w:hAnsi="Calibri"/>
                <w:sz w:val="17"/>
              </w:rPr>
              <w:t>206</w:t>
            </w:r>
          </w:p>
        </w:tc>
        <w:tc>
          <w:tcPr>
            <w:tcW w:w="1568" w:type="dxa"/>
            <w:shd w:fill="EBF5FB"/>
          </w:tcPr>
          <w:p w14:paraId="0295336A" wp14:textId="77777777">
            <w:r>
              <w:rPr>
                <w:rFonts w:ascii="Calibri" w:hAnsi="Calibri"/>
                <w:sz w:val="17"/>
              </w:rPr>
              <w:t>1</w:t>
            </w:r>
          </w:p>
        </w:tc>
        <w:tc>
          <w:tcPr>
            <w:tcW w:w="1568" w:type="dxa"/>
            <w:shd w:fill="EBF5FB"/>
          </w:tcPr>
          <w:p w14:paraId="6AE4BBA3" wp14:textId="77777777">
            <w:r>
              <w:rPr>
                <w:rFonts w:ascii="Calibri" w:hAnsi="Calibri"/>
                <w:sz w:val="17"/>
              </w:rPr>
              <w:t>1299.0</w:t>
            </w:r>
          </w:p>
        </w:tc>
        <w:tc>
          <w:tcPr>
            <w:tcW w:w="1568" w:type="dxa"/>
            <w:shd w:fill="EBF5FB"/>
          </w:tcPr>
          <w:p w14:paraId="3D22F59A" wp14:textId="77777777">
            <w:r>
              <w:rPr>
                <w:rFonts w:ascii="Calibri" w:hAnsi="Calibri"/>
                <w:sz w:val="17"/>
              </w:rPr>
              <w:t>0</w:t>
            </w:r>
          </w:p>
        </w:tc>
      </w:tr>
      <w:tr xmlns:wp14="http://schemas.microsoft.com/office/word/2010/wordml" w14:paraId="27F68910" wp14:textId="77777777">
        <w:tc>
          <w:tcPr>
            <w:tcW w:w="1568" w:type="dxa"/>
          </w:tcPr>
          <w:p w14:paraId="4BFB1797" wp14:textId="77777777">
            <w:r>
              <w:rPr>
                <w:rFonts w:ascii="Calibri" w:hAnsi="Calibri"/>
                <w:sz w:val="17"/>
              </w:rPr>
              <w:t>5015</w:t>
            </w:r>
          </w:p>
        </w:tc>
        <w:tc>
          <w:tcPr>
            <w:tcW w:w="1568" w:type="dxa"/>
          </w:tcPr>
          <w:p w14:paraId="4ADC4782" wp14:textId="77777777">
            <w:r>
              <w:rPr>
                <w:rFonts w:ascii="Calibri" w:hAnsi="Calibri"/>
                <w:sz w:val="17"/>
              </w:rPr>
              <w:t>1010</w:t>
            </w:r>
          </w:p>
        </w:tc>
        <w:tc>
          <w:tcPr>
            <w:tcW w:w="1568" w:type="dxa"/>
          </w:tcPr>
          <w:p w14:paraId="182E13B5" wp14:textId="77777777">
            <w:r>
              <w:rPr>
                <w:rFonts w:ascii="Calibri" w:hAnsi="Calibri"/>
                <w:sz w:val="17"/>
              </w:rPr>
              <w:t>208</w:t>
            </w:r>
          </w:p>
        </w:tc>
        <w:tc>
          <w:tcPr>
            <w:tcW w:w="1568" w:type="dxa"/>
          </w:tcPr>
          <w:p w14:paraId="71CBABF6" wp14:textId="77777777">
            <w:r>
              <w:rPr>
                <w:rFonts w:ascii="Calibri" w:hAnsi="Calibri"/>
                <w:sz w:val="17"/>
              </w:rPr>
              <w:t>1</w:t>
            </w:r>
          </w:p>
        </w:tc>
        <w:tc>
          <w:tcPr>
            <w:tcW w:w="1568" w:type="dxa"/>
          </w:tcPr>
          <w:p w14:paraId="4097AA1A" wp14:textId="77777777">
            <w:r>
              <w:rPr>
                <w:rFonts w:ascii="Calibri" w:hAnsi="Calibri"/>
                <w:sz w:val="17"/>
              </w:rPr>
              <w:t>599.0</w:t>
            </w:r>
          </w:p>
        </w:tc>
        <w:tc>
          <w:tcPr>
            <w:tcW w:w="1568" w:type="dxa"/>
          </w:tcPr>
          <w:p w14:paraId="56C62623" wp14:textId="77777777">
            <w:r>
              <w:rPr>
                <w:rFonts w:ascii="Calibri" w:hAnsi="Calibri"/>
                <w:sz w:val="17"/>
              </w:rPr>
              <w:t>0</w:t>
            </w:r>
          </w:p>
        </w:tc>
      </w:tr>
    </w:tbl>
    <w:p xmlns:wp14="http://schemas.microsoft.com/office/word/2010/wordml" w14:paraId="44EAFD9C" wp14:textId="77777777"/>
    <w:p xmlns:wp14="http://schemas.microsoft.com/office/word/2010/wordml" w14:paraId="68B30A14" wp14:textId="77777777">
      <w:pPr>
        <w:pStyle w:val="Heading3"/>
      </w:pPr>
      <w:r>
        <w:rPr>
          <w:color w:val="1B4F72"/>
        </w:rPr>
        <w:t>Data Loading — INSERT Statements</w:t>
      </w:r>
    </w:p>
    <w:p xmlns:wp14="http://schemas.microsoft.com/office/word/2010/wordml" w14:paraId="74C708AC" wp14:textId="77777777">
      <w:r>
        <w:t>Copy and execute the following SQL to load sample data into your database:</w:t>
      </w:r>
    </w:p>
    <w:p xmlns:wp14="http://schemas.microsoft.com/office/word/2010/wordml" w14:paraId="00D8CAEF" wp14:textId="77777777">
      <w:pPr>
        <w:spacing w:before="80" w:after="80"/>
        <w:ind w:left="567"/>
        <w:shd w:val="clear" w:fill="F4F6F7"/>
      </w:pPr>
      <w:r>
        <w:rPr>
          <w:rFonts w:ascii="Consolas" w:hAnsi="Consolas"/>
          <w:color w:val="1E1E1E"/>
          <w:sz w:val="18"/>
        </w:rPr>
        <w:t>-- ========== INSERT: customers ==========</w:t>
      </w:r>
      <w:r>
        <w:rPr>
          <w:rFonts w:ascii="Consolas" w:hAnsi="Consolas"/>
          <w:color w:val="1E1E1E"/>
          <w:sz w:val="18"/>
        </w:rPr>
        <w:br/>
      </w:r>
      <w:r>
        <w:rPr>
          <w:rFonts w:ascii="Consolas" w:hAnsi="Consolas"/>
          <w:color w:val="1E1E1E"/>
          <w:sz w:val="18"/>
        </w:rPr>
        <w:t>INSERT INTO customers VALUES</w:t>
      </w:r>
      <w:r>
        <w:rPr>
          <w:rFonts w:ascii="Consolas" w:hAnsi="Consolas"/>
          <w:color w:val="1E1E1E"/>
          <w:sz w:val="18"/>
        </w:rPr>
        <w:br/>
      </w:r>
      <w:r>
        <w:rPr>
          <w:rFonts w:ascii="Consolas" w:hAnsi="Consolas"/>
          <w:color w:val="1E1E1E"/>
          <w:sz w:val="18"/>
        </w:rPr>
        <w:t>(101, 'Aarav',  'Sharma', 'aarav.s@email.com',  'Mumbai',    'Maharashtra', '2024-01-15', TRUE),</w:t>
      </w:r>
      <w:r>
        <w:rPr>
          <w:rFonts w:ascii="Consolas" w:hAnsi="Consolas"/>
          <w:color w:val="1E1E1E"/>
          <w:sz w:val="18"/>
        </w:rPr>
        <w:br/>
      </w:r>
      <w:r>
        <w:rPr>
          <w:rFonts w:ascii="Consolas" w:hAnsi="Consolas"/>
          <w:color w:val="1E1E1E"/>
          <w:sz w:val="18"/>
        </w:rPr>
        <w:t>(102, 'Priya',  'Patel',  'priya.p@email.com',  'Ahmedabad', 'Gujarat',     '2024-02-20', FALSE),</w:t>
      </w:r>
      <w:r>
        <w:rPr>
          <w:rFonts w:ascii="Consolas" w:hAnsi="Consolas"/>
          <w:color w:val="1E1E1E"/>
          <w:sz w:val="18"/>
        </w:rPr>
        <w:br/>
      </w:r>
      <w:r>
        <w:rPr>
          <w:rFonts w:ascii="Consolas" w:hAnsi="Consolas"/>
          <w:color w:val="1E1E1E"/>
          <w:sz w:val="18"/>
        </w:rPr>
        <w:t>(103, 'Rohan',  'Gupta',  'rohan.g@email.com',  'Delhi',     'Delhi',       '2024-03-10', TRUE),</w:t>
      </w:r>
      <w:r>
        <w:rPr>
          <w:rFonts w:ascii="Consolas" w:hAnsi="Consolas"/>
          <w:color w:val="1E1E1E"/>
          <w:sz w:val="18"/>
        </w:rPr>
        <w:br/>
      </w:r>
      <w:r>
        <w:rPr>
          <w:rFonts w:ascii="Consolas" w:hAnsi="Consolas"/>
          <w:color w:val="1E1E1E"/>
          <w:sz w:val="18"/>
        </w:rPr>
        <w:t>(104, 'Sneha',  'Reddy',  'sneha.r@email.com',  'Hyderabad', 'Telangana',   '2024-04-05', FALSE),</w:t>
      </w:r>
      <w:r>
        <w:rPr>
          <w:rFonts w:ascii="Consolas" w:hAnsi="Consolas"/>
          <w:color w:val="1E1E1E"/>
          <w:sz w:val="18"/>
        </w:rPr>
        <w:br/>
      </w:r>
      <w:r>
        <w:rPr>
          <w:rFonts w:ascii="Consolas" w:hAnsi="Consolas"/>
          <w:color w:val="1E1E1E"/>
          <w:sz w:val="18"/>
        </w:rPr>
        <w:t>(105, 'Vikram', 'Singh',  'vikram.s@email.com', 'Jaipur',    'Rajasthan',   '2024-05-12', TRUE),</w:t>
      </w:r>
      <w:r>
        <w:rPr>
          <w:rFonts w:ascii="Consolas" w:hAnsi="Consolas"/>
          <w:color w:val="1E1E1E"/>
          <w:sz w:val="18"/>
        </w:rPr>
        <w:br/>
      </w:r>
      <w:r>
        <w:rPr>
          <w:rFonts w:ascii="Consolas" w:hAnsi="Consolas"/>
          <w:color w:val="1E1E1E"/>
          <w:sz w:val="18"/>
        </w:rPr>
        <w:t>(106, 'Ananya', 'Iyer',   'ananya.i@email.com', 'Chennai',   'Tamil Nadu',  '2024-06-18', FALSE),</w:t>
      </w:r>
      <w:r>
        <w:rPr>
          <w:rFonts w:ascii="Consolas" w:hAnsi="Consolas"/>
          <w:color w:val="1E1E1E"/>
          <w:sz w:val="18"/>
        </w:rPr>
        <w:br/>
      </w:r>
      <w:r>
        <w:rPr>
          <w:rFonts w:ascii="Consolas" w:hAnsi="Consolas"/>
          <w:color w:val="1E1E1E"/>
          <w:sz w:val="18"/>
        </w:rPr>
        <w:t>(107, 'Karan',  'Mehta',  'karan.m@email.com',  'Pune',      'Maharashtra', '2024-07-22', TRUE),</w:t>
      </w:r>
      <w:r>
        <w:rPr>
          <w:rFonts w:ascii="Consolas" w:hAnsi="Consolas"/>
          <w:color w:val="1E1E1E"/>
          <w:sz w:val="18"/>
        </w:rPr>
        <w:br/>
      </w:r>
      <w:r>
        <w:rPr>
          <w:rFonts w:ascii="Consolas" w:hAnsi="Consolas"/>
          <w:color w:val="1E1E1E"/>
          <w:sz w:val="18"/>
        </w:rPr>
        <w:t>(108, 'Divya',  'Nair',   'divya.n@email.com',  'Kochi',     'Kerala',      '2024-08-30', FALSE);</w:t>
      </w:r>
    </w:p>
    <w:p xmlns:wp14="http://schemas.microsoft.com/office/word/2010/wordml" w14:paraId="21C1BB59" wp14:textId="77777777">
      <w:pPr>
        <w:spacing w:before="80" w:after="80"/>
        <w:ind w:left="567"/>
        <w:shd w:val="clear" w:fill="F4F6F7"/>
      </w:pPr>
      <w:r>
        <w:rPr>
          <w:rFonts w:ascii="Consolas" w:hAnsi="Consolas"/>
          <w:color w:val="1E1E1E"/>
          <w:sz w:val="18"/>
        </w:rPr>
        <w:t>-- ========== INSERT: products ==========</w:t>
      </w:r>
      <w:r>
        <w:rPr>
          <w:rFonts w:ascii="Consolas" w:hAnsi="Consolas"/>
          <w:color w:val="1E1E1E"/>
          <w:sz w:val="18"/>
        </w:rPr>
        <w:br/>
      </w:r>
      <w:r>
        <w:rPr>
          <w:rFonts w:ascii="Consolas" w:hAnsi="Consolas"/>
          <w:color w:val="1E1E1E"/>
          <w:sz w:val="18"/>
        </w:rPr>
        <w:t>INSERT INTO products VALUES</w:t>
      </w:r>
      <w:r>
        <w:rPr>
          <w:rFonts w:ascii="Consolas" w:hAnsi="Consolas"/>
          <w:color w:val="1E1E1E"/>
          <w:sz w:val="18"/>
        </w:rPr>
        <w:br/>
      </w:r>
      <w:r>
        <w:rPr>
          <w:rFonts w:ascii="Consolas" w:hAnsi="Consolas"/>
          <w:color w:val="1E1E1E"/>
          <w:sz w:val="18"/>
        </w:rPr>
        <w:t>(201, 'Wireless Earbuds',     'Electronics', 'BoAt',          1499.00, 250),</w:t>
      </w:r>
      <w:r>
        <w:rPr>
          <w:rFonts w:ascii="Consolas" w:hAnsi="Consolas"/>
          <w:color w:val="1E1E1E"/>
          <w:sz w:val="18"/>
        </w:rPr>
        <w:br/>
      </w:r>
      <w:r>
        <w:rPr>
          <w:rFonts w:ascii="Consolas" w:hAnsi="Consolas"/>
          <w:color w:val="1E1E1E"/>
          <w:sz w:val="18"/>
        </w:rPr>
        <w:t>(202, 'Cotton T-Shirt',       'Clothing',    'Levis',         799.00,  500),</w:t>
      </w:r>
      <w:r>
        <w:rPr>
          <w:rFonts w:ascii="Consolas" w:hAnsi="Consolas"/>
          <w:color w:val="1E1E1E"/>
          <w:sz w:val="18"/>
        </w:rPr>
        <w:br/>
      </w:r>
      <w:r>
        <w:rPr>
          <w:rFonts w:ascii="Consolas" w:hAnsi="Consolas"/>
          <w:color w:val="1E1E1E"/>
          <w:sz w:val="18"/>
        </w:rPr>
        <w:t>(203, 'Smart Watch',          'Electronics', 'Noise',         2999.00, 150),</w:t>
      </w:r>
      <w:r>
        <w:rPr>
          <w:rFonts w:ascii="Consolas" w:hAnsi="Consolas"/>
          <w:color w:val="1E1E1E"/>
          <w:sz w:val="18"/>
        </w:rPr>
        <w:br/>
      </w:r>
      <w:r>
        <w:rPr>
          <w:rFonts w:ascii="Consolas" w:hAnsi="Consolas"/>
          <w:color w:val="1E1E1E"/>
          <w:sz w:val="18"/>
        </w:rPr>
        <w:t>(204, 'Running Shoes',        'Clothing',    'Nike',          4599.00, 120),</w:t>
      </w:r>
      <w:r>
        <w:rPr>
          <w:rFonts w:ascii="Consolas" w:hAnsi="Consolas"/>
          <w:color w:val="1E1E1E"/>
          <w:sz w:val="18"/>
        </w:rPr>
        <w:br/>
      </w:r>
      <w:r>
        <w:rPr>
          <w:rFonts w:ascii="Consolas" w:hAnsi="Consolas"/>
          <w:color w:val="1E1E1E"/>
          <w:sz w:val="18"/>
        </w:rPr>
        <w:t>(205, 'Bluetooth Speaker',    'Electronics', 'JBL',           3499.00, 200),</w:t>
      </w:r>
      <w:r>
        <w:rPr>
          <w:rFonts w:ascii="Consolas" w:hAnsi="Consolas"/>
          <w:color w:val="1E1E1E"/>
          <w:sz w:val="18"/>
        </w:rPr>
        <w:br/>
      </w:r>
      <w:r>
        <w:rPr>
          <w:rFonts w:ascii="Consolas" w:hAnsi="Consolas"/>
          <w:color w:val="1E1E1E"/>
          <w:sz w:val="18"/>
        </w:rPr>
        <w:t>(206, 'Bedsheet Set',         'Home',        'Spaces',        1299.00, 300),</w:t>
      </w:r>
      <w:r>
        <w:rPr>
          <w:rFonts w:ascii="Consolas" w:hAnsi="Consolas"/>
          <w:color w:val="1E1E1E"/>
          <w:sz w:val="18"/>
        </w:rPr>
        <w:br/>
      </w:r>
      <w:r>
        <w:rPr>
          <w:rFonts w:ascii="Consolas" w:hAnsi="Consolas"/>
          <w:color w:val="1E1E1E"/>
          <w:sz w:val="18"/>
        </w:rPr>
        <w:t>(207, 'Laptop Stand',         'Electronics', 'AmazonBasics',  899.00,  180),</w:t>
      </w:r>
      <w:r>
        <w:rPr>
          <w:rFonts w:ascii="Consolas" w:hAnsi="Consolas"/>
          <w:color w:val="1E1E1E"/>
          <w:sz w:val="18"/>
        </w:rPr>
        <w:br/>
      </w:r>
      <w:r>
        <w:rPr>
          <w:rFonts w:ascii="Consolas" w:hAnsi="Consolas"/>
          <w:color w:val="1E1E1E"/>
          <w:sz w:val="18"/>
        </w:rPr>
        <w:t>(208, 'Cushion Covers (Set)', 'Home',        'HomeCenter',    599.00,  400);</w:t>
      </w:r>
    </w:p>
    <w:p xmlns:wp14="http://schemas.microsoft.com/office/word/2010/wordml" w14:paraId="284F7D98" wp14:textId="77777777">
      <w:pPr>
        <w:spacing w:before="80" w:after="80"/>
        <w:ind w:left="567"/>
        <w:shd w:val="clear" w:fill="F4F6F7"/>
      </w:pPr>
      <w:r>
        <w:rPr>
          <w:rFonts w:ascii="Consolas" w:hAnsi="Consolas"/>
          <w:color w:val="1E1E1E"/>
          <w:sz w:val="18"/>
        </w:rPr>
        <w:t>-- ========== INSERT: orders ==========</w:t>
      </w:r>
      <w:r>
        <w:rPr>
          <w:rFonts w:ascii="Consolas" w:hAnsi="Consolas"/>
          <w:color w:val="1E1E1E"/>
          <w:sz w:val="18"/>
        </w:rPr>
        <w:br/>
      </w:r>
      <w:r>
        <w:rPr>
          <w:rFonts w:ascii="Consolas" w:hAnsi="Consolas"/>
          <w:color w:val="1E1E1E"/>
          <w:sz w:val="18"/>
        </w:rPr>
        <w:t>INSERT INTO orders VALUES</w:t>
      </w:r>
      <w:r>
        <w:rPr>
          <w:rFonts w:ascii="Consolas" w:hAnsi="Consolas"/>
          <w:color w:val="1E1E1E"/>
          <w:sz w:val="18"/>
        </w:rPr>
        <w:br/>
      </w:r>
      <w:r>
        <w:rPr>
          <w:rFonts w:ascii="Consolas" w:hAnsi="Consolas"/>
          <w:color w:val="1E1E1E"/>
          <w:sz w:val="18"/>
        </w:rPr>
        <w:t>(1001, 101, '2024-08-01', 'Delivered',  4498.00),</w:t>
      </w:r>
      <w:r>
        <w:rPr>
          <w:rFonts w:ascii="Consolas" w:hAnsi="Consolas"/>
          <w:color w:val="1E1E1E"/>
          <w:sz w:val="18"/>
        </w:rPr>
        <w:br/>
      </w:r>
      <w:r>
        <w:rPr>
          <w:rFonts w:ascii="Consolas" w:hAnsi="Consolas"/>
          <w:color w:val="1E1E1E"/>
          <w:sz w:val="18"/>
        </w:rPr>
        <w:t>(1002, 102, '2024-08-03', 'Delivered',  799.00),</w:t>
      </w:r>
      <w:r>
        <w:rPr>
          <w:rFonts w:ascii="Consolas" w:hAnsi="Consolas"/>
          <w:color w:val="1E1E1E"/>
          <w:sz w:val="18"/>
        </w:rPr>
        <w:br/>
      </w:r>
      <w:r>
        <w:rPr>
          <w:rFonts w:ascii="Consolas" w:hAnsi="Consolas"/>
          <w:color w:val="1E1E1E"/>
          <w:sz w:val="18"/>
        </w:rPr>
        <w:t>(1003, 103, '2024-08-05', 'Shipped',    7498.00),</w:t>
      </w:r>
      <w:r>
        <w:rPr>
          <w:rFonts w:ascii="Consolas" w:hAnsi="Consolas"/>
          <w:color w:val="1E1E1E"/>
          <w:sz w:val="18"/>
        </w:rPr>
        <w:br/>
      </w:r>
      <w:r>
        <w:rPr>
          <w:rFonts w:ascii="Consolas" w:hAnsi="Consolas"/>
          <w:color w:val="1E1E1E"/>
          <w:sz w:val="18"/>
        </w:rPr>
        <w:t>(1004, 101, '2024-08-10', 'Delivered',  3499.00),</w:t>
      </w:r>
      <w:r>
        <w:rPr>
          <w:rFonts w:ascii="Consolas" w:hAnsi="Consolas"/>
          <w:color w:val="1E1E1E"/>
          <w:sz w:val="18"/>
        </w:rPr>
        <w:br/>
      </w:r>
      <w:r>
        <w:rPr>
          <w:rFonts w:ascii="Consolas" w:hAnsi="Consolas"/>
          <w:color w:val="1E1E1E"/>
          <w:sz w:val="18"/>
        </w:rPr>
        <w:t>(1005, 104, '2024-08-12', 'Cancelled',  2999.00),</w:t>
      </w:r>
      <w:r>
        <w:rPr>
          <w:rFonts w:ascii="Consolas" w:hAnsi="Consolas"/>
          <w:color w:val="1E1E1E"/>
          <w:sz w:val="18"/>
        </w:rPr>
        <w:br/>
      </w:r>
      <w:r>
        <w:rPr>
          <w:rFonts w:ascii="Consolas" w:hAnsi="Consolas"/>
          <w:color w:val="1E1E1E"/>
          <w:sz w:val="18"/>
        </w:rPr>
        <w:t>(1006, 105, '2024-08-15', 'Delivered',  5898.00),</w:t>
      </w:r>
      <w:r>
        <w:rPr>
          <w:rFonts w:ascii="Consolas" w:hAnsi="Consolas"/>
          <w:color w:val="1E1E1E"/>
          <w:sz w:val="18"/>
        </w:rPr>
        <w:br/>
      </w:r>
      <w:r>
        <w:rPr>
          <w:rFonts w:ascii="Consolas" w:hAnsi="Consolas"/>
          <w:color w:val="1E1E1E"/>
          <w:sz w:val="18"/>
        </w:rPr>
        <w:t>(1007, 106, '2024-08-18', 'Pending',    1299.00),</w:t>
      </w:r>
      <w:r>
        <w:rPr>
          <w:rFonts w:ascii="Consolas" w:hAnsi="Consolas"/>
          <w:color w:val="1E1E1E"/>
          <w:sz w:val="18"/>
        </w:rPr>
        <w:br/>
      </w:r>
      <w:r>
        <w:rPr>
          <w:rFonts w:ascii="Consolas" w:hAnsi="Consolas"/>
          <w:color w:val="1E1E1E"/>
          <w:sz w:val="18"/>
        </w:rPr>
        <w:t>(1008, 103, '2024-08-20', 'Delivered',  899.00),</w:t>
      </w:r>
      <w:r>
        <w:rPr>
          <w:rFonts w:ascii="Consolas" w:hAnsi="Consolas"/>
          <w:color w:val="1E1E1E"/>
          <w:sz w:val="18"/>
        </w:rPr>
        <w:br/>
      </w:r>
      <w:r>
        <w:rPr>
          <w:rFonts w:ascii="Consolas" w:hAnsi="Consolas"/>
          <w:color w:val="1E1E1E"/>
          <w:sz w:val="18"/>
        </w:rPr>
        <w:t>(1009, 107, '2024-08-25', 'Shipped',    6098.00),</w:t>
      </w:r>
      <w:r>
        <w:rPr>
          <w:rFonts w:ascii="Consolas" w:hAnsi="Consolas"/>
          <w:color w:val="1E1E1E"/>
          <w:sz w:val="18"/>
        </w:rPr>
        <w:br/>
      </w:r>
      <w:r>
        <w:rPr>
          <w:rFonts w:ascii="Consolas" w:hAnsi="Consolas"/>
          <w:color w:val="1E1E1E"/>
          <w:sz w:val="18"/>
        </w:rPr>
        <w:t>(1010, 108, '2024-08-28', 'Delivered',  1598.00);</w:t>
      </w:r>
    </w:p>
    <w:p xmlns:wp14="http://schemas.microsoft.com/office/word/2010/wordml" w14:paraId="0DC5D4EC" wp14:textId="77777777">
      <w:pPr>
        <w:spacing w:before="80" w:after="80"/>
        <w:ind w:left="567"/>
        <w:shd w:val="clear" w:fill="F4F6F7"/>
      </w:pPr>
      <w:r>
        <w:rPr>
          <w:rFonts w:ascii="Consolas" w:hAnsi="Consolas"/>
          <w:color w:val="1E1E1E"/>
          <w:sz w:val="18"/>
        </w:rPr>
        <w:t>-- ========== INSERT: order_items ==========</w:t>
      </w:r>
      <w:r>
        <w:rPr>
          <w:rFonts w:ascii="Consolas" w:hAnsi="Consolas"/>
          <w:color w:val="1E1E1E"/>
          <w:sz w:val="18"/>
        </w:rPr>
        <w:br/>
      </w:r>
      <w:r>
        <w:rPr>
          <w:rFonts w:ascii="Consolas" w:hAnsi="Consolas"/>
          <w:color w:val="1E1E1E"/>
          <w:sz w:val="18"/>
        </w:rPr>
        <w:t>INSERT INTO order_items VALUES</w:t>
      </w:r>
      <w:r>
        <w:rPr>
          <w:rFonts w:ascii="Consolas" w:hAnsi="Consolas"/>
          <w:color w:val="1E1E1E"/>
          <w:sz w:val="18"/>
        </w:rPr>
        <w:br/>
      </w:r>
      <w:r>
        <w:rPr>
          <w:rFonts w:ascii="Consolas" w:hAnsi="Consolas"/>
          <w:color w:val="1E1E1E"/>
          <w:sz w:val="18"/>
        </w:rPr>
        <w:t>(5001, 1001, 201, 2, 1499.00, 0),</w:t>
      </w:r>
      <w:r>
        <w:rPr>
          <w:rFonts w:ascii="Consolas" w:hAnsi="Consolas"/>
          <w:color w:val="1E1E1E"/>
          <w:sz w:val="18"/>
        </w:rPr>
        <w:br/>
      </w:r>
      <w:r>
        <w:rPr>
          <w:rFonts w:ascii="Consolas" w:hAnsi="Consolas"/>
          <w:color w:val="1E1E1E"/>
          <w:sz w:val="18"/>
        </w:rPr>
        <w:t>(5002, 1001, 207, 1, 899.00,  10),</w:t>
      </w:r>
      <w:r>
        <w:rPr>
          <w:rFonts w:ascii="Consolas" w:hAnsi="Consolas"/>
          <w:color w:val="1E1E1E"/>
          <w:sz w:val="18"/>
        </w:rPr>
        <w:br/>
      </w:r>
      <w:r>
        <w:rPr>
          <w:rFonts w:ascii="Consolas" w:hAnsi="Consolas"/>
          <w:color w:val="1E1E1E"/>
          <w:sz w:val="18"/>
        </w:rPr>
        <w:t>(5003, 1002, 202, 1, 799.00,  0),</w:t>
      </w:r>
      <w:r>
        <w:rPr>
          <w:rFonts w:ascii="Consolas" w:hAnsi="Consolas"/>
          <w:color w:val="1E1E1E"/>
          <w:sz w:val="18"/>
        </w:rPr>
        <w:br/>
      </w:r>
      <w:r>
        <w:rPr>
          <w:rFonts w:ascii="Consolas" w:hAnsi="Consolas"/>
          <w:color w:val="1E1E1E"/>
          <w:sz w:val="18"/>
        </w:rPr>
        <w:t>(5004, 1003, 203, 1, 2999.00, 0),</w:t>
      </w:r>
      <w:r>
        <w:rPr>
          <w:rFonts w:ascii="Consolas" w:hAnsi="Consolas"/>
          <w:color w:val="1E1E1E"/>
          <w:sz w:val="18"/>
        </w:rPr>
        <w:br/>
      </w:r>
      <w:r>
        <w:rPr>
          <w:rFonts w:ascii="Consolas" w:hAnsi="Consolas"/>
          <w:color w:val="1E1E1E"/>
          <w:sz w:val="18"/>
        </w:rPr>
        <w:t>(5005, 1003, 204, 1, 4599.00, 5),</w:t>
      </w:r>
      <w:r>
        <w:rPr>
          <w:rFonts w:ascii="Consolas" w:hAnsi="Consolas"/>
          <w:color w:val="1E1E1E"/>
          <w:sz w:val="18"/>
        </w:rPr>
        <w:br/>
      </w:r>
      <w:r>
        <w:rPr>
          <w:rFonts w:ascii="Consolas" w:hAnsi="Consolas"/>
          <w:color w:val="1E1E1E"/>
          <w:sz w:val="18"/>
        </w:rPr>
        <w:t>(5006, 1004, 205, 1, 3499.00, 0),</w:t>
      </w:r>
      <w:r>
        <w:rPr>
          <w:rFonts w:ascii="Consolas" w:hAnsi="Consolas"/>
          <w:color w:val="1E1E1E"/>
          <w:sz w:val="18"/>
        </w:rPr>
        <w:br/>
      </w:r>
      <w:r>
        <w:rPr>
          <w:rFonts w:ascii="Consolas" w:hAnsi="Consolas"/>
          <w:color w:val="1E1E1E"/>
          <w:sz w:val="18"/>
        </w:rPr>
        <w:t>(5007, 1005, 203, 1, 2999.00, 0),</w:t>
      </w:r>
      <w:r>
        <w:rPr>
          <w:rFonts w:ascii="Consolas" w:hAnsi="Consolas"/>
          <w:color w:val="1E1E1E"/>
          <w:sz w:val="18"/>
        </w:rPr>
        <w:br/>
      </w:r>
      <w:r>
        <w:rPr>
          <w:rFonts w:ascii="Consolas" w:hAnsi="Consolas"/>
          <w:color w:val="1E1E1E"/>
          <w:sz w:val="18"/>
        </w:rPr>
        <w:t>(5008, 1006, 201, 1, 1499.00, 10),</w:t>
      </w:r>
      <w:r>
        <w:rPr>
          <w:rFonts w:ascii="Consolas" w:hAnsi="Consolas"/>
          <w:color w:val="1E1E1E"/>
          <w:sz w:val="18"/>
        </w:rPr>
        <w:br/>
      </w:r>
      <w:r>
        <w:rPr>
          <w:rFonts w:ascii="Consolas" w:hAnsi="Consolas"/>
          <w:color w:val="1E1E1E"/>
          <w:sz w:val="18"/>
        </w:rPr>
        <w:t>(5009, 1006, 204, 1, 4599.00, 5),</w:t>
      </w:r>
      <w:r>
        <w:rPr>
          <w:rFonts w:ascii="Consolas" w:hAnsi="Consolas"/>
          <w:color w:val="1E1E1E"/>
          <w:sz w:val="18"/>
        </w:rPr>
        <w:br/>
      </w:r>
      <w:r>
        <w:rPr>
          <w:rFonts w:ascii="Consolas" w:hAnsi="Consolas"/>
          <w:color w:val="1E1E1E"/>
          <w:sz w:val="18"/>
        </w:rPr>
        <w:t>(5010, 1007, 206, 1, 1299.00, 0),</w:t>
      </w:r>
      <w:r>
        <w:rPr>
          <w:rFonts w:ascii="Consolas" w:hAnsi="Consolas"/>
          <w:color w:val="1E1E1E"/>
          <w:sz w:val="18"/>
        </w:rPr>
        <w:br/>
      </w:r>
      <w:r>
        <w:rPr>
          <w:rFonts w:ascii="Consolas" w:hAnsi="Consolas"/>
          <w:color w:val="1E1E1E"/>
          <w:sz w:val="18"/>
        </w:rPr>
        <w:t>(5011, 1008, 207, 1, 899.00,  0),</w:t>
      </w:r>
      <w:r>
        <w:rPr>
          <w:rFonts w:ascii="Consolas" w:hAnsi="Consolas"/>
          <w:color w:val="1E1E1E"/>
          <w:sz w:val="18"/>
        </w:rPr>
        <w:br/>
      </w:r>
      <w:r>
        <w:rPr>
          <w:rFonts w:ascii="Consolas" w:hAnsi="Consolas"/>
          <w:color w:val="1E1E1E"/>
          <w:sz w:val="18"/>
        </w:rPr>
        <w:t>(5012, 1009, 205, 1, 3499.00, 0),</w:t>
      </w:r>
      <w:r>
        <w:rPr>
          <w:rFonts w:ascii="Consolas" w:hAnsi="Consolas"/>
          <w:color w:val="1E1E1E"/>
          <w:sz w:val="18"/>
        </w:rPr>
        <w:br/>
      </w:r>
      <w:r>
        <w:rPr>
          <w:rFonts w:ascii="Consolas" w:hAnsi="Consolas"/>
          <w:color w:val="1E1E1E"/>
          <w:sz w:val="18"/>
        </w:rPr>
        <w:t>(5013, 1009, 208, 2, 599.00,  15),</w:t>
      </w:r>
      <w:r>
        <w:rPr>
          <w:rFonts w:ascii="Consolas" w:hAnsi="Consolas"/>
          <w:color w:val="1E1E1E"/>
          <w:sz w:val="18"/>
        </w:rPr>
        <w:br/>
      </w:r>
      <w:r>
        <w:rPr>
          <w:rFonts w:ascii="Consolas" w:hAnsi="Consolas"/>
          <w:color w:val="1E1E1E"/>
          <w:sz w:val="18"/>
        </w:rPr>
        <w:t>(5014, 1010, 206, 1, 1299.00, 0),</w:t>
      </w:r>
      <w:r>
        <w:rPr>
          <w:rFonts w:ascii="Consolas" w:hAnsi="Consolas"/>
          <w:color w:val="1E1E1E"/>
          <w:sz w:val="18"/>
        </w:rPr>
        <w:br/>
      </w:r>
      <w:r>
        <w:rPr>
          <w:rFonts w:ascii="Consolas" w:hAnsi="Consolas"/>
          <w:color w:val="1E1E1E"/>
          <w:sz w:val="18"/>
        </w:rPr>
        <w:t>(5015, 1010, 208, 1, 599.00,  0);</w:t>
      </w:r>
    </w:p>
    <w:p xmlns:wp14="http://schemas.microsoft.com/office/word/2010/wordml" w14:paraId="4B94D5A5" wp14:textId="77777777">
      <w:r>
        <w:br w:type="page"/>
      </w:r>
    </w:p>
    <w:p xmlns:wp14="http://schemas.microsoft.com/office/word/2010/wordml" w14:paraId="3AA4F2A7" wp14:textId="77777777">
      <w:pPr>
        <w:pStyle w:val="Heading1"/>
      </w:pPr>
      <w:r>
        <w:rPr>
          <w:color w:val="1B4F72"/>
        </w:rPr>
        <w:t>Section A — SQL Basics (SELECT, Constraints, Primary Keys)</w:t>
      </w:r>
    </w:p>
    <w:p xmlns:wp14="http://schemas.microsoft.com/office/word/2010/wordml" w14:paraId="607CFCBB" wp14:textId="77777777">
      <w:r>
        <w:t>These questions test your understanding of basic data retrieval, table structure, and database constraints.</w:t>
      </w:r>
    </w:p>
    <w:p xmlns:wp14="http://schemas.microsoft.com/office/word/2010/wordml" w14:paraId="01946C6D" wp14:textId="7BA56897">
      <w:pPr>
        <w:spacing w:before="120" w:after="40"/>
      </w:pPr>
      <w:r w:rsidRPr="52B63A17" w:rsidR="52B63A17">
        <w:rPr>
          <w:rFonts w:ascii="Calibri" w:hAnsi="Calibri"/>
          <w:b w:val="1"/>
          <w:bCs w:val="1"/>
          <w:color w:val="1B4F72"/>
          <w:sz w:val="21"/>
          <w:szCs w:val="21"/>
        </w:rPr>
        <w:t xml:space="preserve">Q1. </w:t>
      </w:r>
      <w:r w:rsidRPr="52B63A17" w:rsidR="52B63A17">
        <w:rPr>
          <w:rFonts w:ascii="Calibri" w:hAnsi="Calibri"/>
          <w:sz w:val="21"/>
          <w:szCs w:val="21"/>
        </w:rPr>
        <w:t xml:space="preserve">Write a query to display all columns and rows from the </w:t>
      </w:r>
      <w:r w:rsidRPr="52B63A17" w:rsidR="1731C3C4">
        <w:rPr>
          <w:rFonts w:ascii="Calibri" w:hAnsi="Calibri"/>
          <w:sz w:val="21"/>
          <w:szCs w:val="21"/>
        </w:rPr>
        <w:t>customer's</w:t>
      </w:r>
      <w:r w:rsidRPr="52B63A17" w:rsidR="52B63A17">
        <w:rPr>
          <w:rFonts w:ascii="Calibri" w:hAnsi="Calibri"/>
          <w:sz w:val="21"/>
          <w:szCs w:val="21"/>
        </w:rPr>
        <w:t xml:space="preserve"> table.</w:t>
      </w:r>
    </w:p>
    <w:p xmlns:wp14="http://schemas.microsoft.com/office/word/2010/wordml" w14:paraId="01E95C14" wp14:textId="77777777">
      <w:pPr>
        <w:spacing w:before="120" w:after="40"/>
      </w:pPr>
      <w:r w:rsidRPr="52B63A17" w:rsidR="52B63A17">
        <w:rPr>
          <w:rFonts w:ascii="Calibri" w:hAnsi="Calibri"/>
          <w:b w:val="1"/>
          <w:bCs w:val="1"/>
          <w:color w:val="1B4F72"/>
          <w:sz w:val="21"/>
          <w:szCs w:val="21"/>
        </w:rPr>
        <w:t xml:space="preserve">Q2. </w:t>
      </w:r>
      <w:r w:rsidRPr="52B63A17" w:rsidR="52B63A17">
        <w:rPr>
          <w:rFonts w:ascii="Calibri" w:hAnsi="Calibri"/>
          <w:sz w:val="21"/>
          <w:szCs w:val="21"/>
        </w:rPr>
        <w:t>Retrieve only the first_name, last_name, and city of all customers.</w:t>
      </w:r>
    </w:p>
    <w:p xmlns:wp14="http://schemas.microsoft.com/office/word/2010/wordml" w14:paraId="3A1D0748" wp14:textId="77777777">
      <w:pPr>
        <w:spacing w:before="120" w:after="40"/>
      </w:pPr>
      <w:r w:rsidRPr="52B63A17" w:rsidR="52B63A17">
        <w:rPr>
          <w:rFonts w:ascii="Calibri" w:hAnsi="Calibri"/>
          <w:b w:val="1"/>
          <w:bCs w:val="1"/>
          <w:color w:val="1B4F72"/>
          <w:sz w:val="21"/>
          <w:szCs w:val="21"/>
        </w:rPr>
        <w:t xml:space="preserve">Q3. </w:t>
      </w:r>
      <w:r w:rsidRPr="52B63A17" w:rsidR="52B63A17">
        <w:rPr>
          <w:rFonts w:ascii="Calibri" w:hAnsi="Calibri"/>
          <w:sz w:val="21"/>
          <w:szCs w:val="21"/>
        </w:rPr>
        <w:t>List all unique categories available in the products table.</w:t>
      </w:r>
    </w:p>
    <w:p xmlns:wp14="http://schemas.microsoft.com/office/word/2010/wordml" w14:paraId="2B334BA8" wp14:textId="77777777">
      <w:pPr>
        <w:spacing w:before="120" w:after="40"/>
      </w:pPr>
      <w:r w:rsidRPr="52B63A17" w:rsidR="52B63A17">
        <w:rPr>
          <w:rFonts w:ascii="Calibri" w:hAnsi="Calibri"/>
          <w:b w:val="1"/>
          <w:bCs w:val="1"/>
          <w:color w:val="1B4F72"/>
          <w:sz w:val="21"/>
          <w:szCs w:val="21"/>
        </w:rPr>
        <w:t xml:space="preserve">Q4. </w:t>
      </w:r>
      <w:r w:rsidRPr="52B63A17" w:rsidR="52B63A17">
        <w:rPr>
          <w:rFonts w:ascii="Calibri" w:hAnsi="Calibri"/>
          <w:sz w:val="21"/>
          <w:szCs w:val="21"/>
        </w:rPr>
        <w:t>Identify the Primary Key of each table in the schema. Explain why a Primary Key must be unique and NOT NULL.</w:t>
      </w:r>
    </w:p>
    <w:p xmlns:wp14="http://schemas.microsoft.com/office/word/2010/wordml" w14:paraId="70A0A2F4" wp14:textId="77777777">
      <w:pPr>
        <w:spacing w:before="120" w:after="40"/>
      </w:pPr>
      <w:r w:rsidRPr="52B63A17" w:rsidR="52B63A17">
        <w:rPr>
          <w:rFonts w:ascii="Calibri" w:hAnsi="Calibri"/>
          <w:b w:val="1"/>
          <w:bCs w:val="1"/>
          <w:color w:val="1B4F72"/>
          <w:sz w:val="21"/>
          <w:szCs w:val="21"/>
        </w:rPr>
        <w:t xml:space="preserve">Q5. </w:t>
      </w:r>
      <w:r w:rsidRPr="52B63A17" w:rsidR="52B63A17">
        <w:rPr>
          <w:rFonts w:ascii="Calibri" w:hAnsi="Calibri"/>
          <w:sz w:val="21"/>
          <w:szCs w:val="21"/>
        </w:rPr>
        <w:t>What constraints are applied to the email column in the customers table? What would happen if you tried to insert a duplicate email?</w:t>
      </w:r>
    </w:p>
    <w:p xmlns:wp14="http://schemas.microsoft.com/office/word/2010/wordml" w:rsidP="52B63A17" w14:paraId="4CBD37B7" wp14:textId="3916D75A">
      <w:pPr>
        <w:spacing w:before="120" w:after="40"/>
        <w:ind/>
      </w:pPr>
      <w:r w:rsidRPr="52B63A17" w:rsidR="52B63A17">
        <w:rPr>
          <w:rFonts w:ascii="Calibri" w:hAnsi="Calibri"/>
          <w:b w:val="1"/>
          <w:bCs w:val="1"/>
          <w:color w:val="1B4F72"/>
          <w:sz w:val="21"/>
          <w:szCs w:val="21"/>
        </w:rPr>
        <w:t xml:space="preserve">Q6. </w:t>
      </w:r>
      <w:r w:rsidRPr="52B63A17" w:rsidR="52B63A17">
        <w:rPr>
          <w:rFonts w:ascii="Calibri" w:hAnsi="Calibri"/>
          <w:sz w:val="21"/>
          <w:szCs w:val="21"/>
        </w:rPr>
        <w:t xml:space="preserve">Try inserting a product with </w:t>
      </w:r>
      <w:r w:rsidRPr="52B63A17" w:rsidR="52B63A17">
        <w:rPr>
          <w:rFonts w:ascii="Calibri" w:hAnsi="Calibri"/>
          <w:sz w:val="21"/>
          <w:szCs w:val="21"/>
        </w:rPr>
        <w:t>unit_price</w:t>
      </w:r>
      <w:r w:rsidRPr="52B63A17" w:rsidR="52B63A17">
        <w:rPr>
          <w:rFonts w:ascii="Calibri" w:hAnsi="Calibri"/>
          <w:sz w:val="21"/>
          <w:szCs w:val="21"/>
        </w:rPr>
        <w:t xml:space="preserve"> = -50. What happens and which constraint prevents it? Write both the INSERT statement and explain the error.</w:t>
      </w:r>
    </w:p>
    <w:p xmlns:wp14="http://schemas.microsoft.com/office/word/2010/wordml" w14:paraId="3DEEC669" wp14:textId="77777777">
      <w:r>
        <w:br w:type="page"/>
      </w:r>
    </w:p>
    <w:p xmlns:wp14="http://schemas.microsoft.com/office/word/2010/wordml" w14:paraId="4EC5853F" wp14:textId="77777777">
      <w:pPr>
        <w:pStyle w:val="Heading1"/>
      </w:pPr>
      <w:r>
        <w:rPr>
          <w:color w:val="1B4F72"/>
        </w:rPr>
        <w:t>Section B — Filtering &amp; Optimization (WHERE, Indexes)</w:t>
      </w:r>
    </w:p>
    <w:p xmlns:wp14="http://schemas.microsoft.com/office/word/2010/wordml" w14:paraId="4B77715A" wp14:textId="77777777">
      <w:r>
        <w:t>These questions test your ability to filter data effectively and understand how indexes improve query performance.</w:t>
      </w:r>
    </w:p>
    <w:p xmlns:wp14="http://schemas.microsoft.com/office/word/2010/wordml" w14:paraId="52E2B771" wp14:textId="77777777">
      <w:pPr>
        <w:spacing w:before="120" w:after="40"/>
      </w:pPr>
      <w:r w:rsidRPr="52B63A17" w:rsidR="52B63A17">
        <w:rPr>
          <w:rFonts w:ascii="Calibri" w:hAnsi="Calibri"/>
          <w:b w:val="1"/>
          <w:bCs w:val="1"/>
          <w:color w:val="1B4F72"/>
          <w:sz w:val="21"/>
          <w:szCs w:val="21"/>
        </w:rPr>
        <w:t xml:space="preserve">Q7. </w:t>
      </w:r>
      <w:r w:rsidRPr="52B63A17" w:rsidR="52B63A17">
        <w:rPr>
          <w:rFonts w:ascii="Calibri" w:hAnsi="Calibri"/>
          <w:sz w:val="21"/>
          <w:szCs w:val="21"/>
        </w:rPr>
        <w:t>Retrieve all orders with status = 'Delivered'.</w:t>
      </w:r>
    </w:p>
    <w:p xmlns:wp14="http://schemas.microsoft.com/office/word/2010/wordml" w14:paraId="34449E87" wp14:textId="77777777">
      <w:pPr>
        <w:spacing w:before="120" w:after="40"/>
      </w:pPr>
      <w:r w:rsidRPr="52B63A17" w:rsidR="52B63A17">
        <w:rPr>
          <w:rFonts w:ascii="Calibri" w:hAnsi="Calibri"/>
          <w:b w:val="1"/>
          <w:bCs w:val="1"/>
          <w:color w:val="1B4F72"/>
          <w:sz w:val="21"/>
          <w:szCs w:val="21"/>
        </w:rPr>
        <w:t xml:space="preserve">Q8. </w:t>
      </w:r>
      <w:r w:rsidRPr="52B63A17" w:rsidR="52B63A17">
        <w:rPr>
          <w:rFonts w:ascii="Calibri" w:hAnsi="Calibri"/>
          <w:sz w:val="21"/>
          <w:szCs w:val="21"/>
        </w:rPr>
        <w:t>Find all products in the 'Electronics' category with a unit_price greater than ₹2000.</w:t>
      </w:r>
    </w:p>
    <w:p xmlns:wp14="http://schemas.microsoft.com/office/word/2010/wordml" w14:paraId="75AF35AD" wp14:textId="77777777">
      <w:pPr>
        <w:spacing w:before="120" w:after="40"/>
      </w:pPr>
      <w:r w:rsidRPr="52B63A17" w:rsidR="52B63A17">
        <w:rPr>
          <w:rFonts w:ascii="Calibri" w:hAnsi="Calibri"/>
          <w:b w:val="1"/>
          <w:bCs w:val="1"/>
          <w:color w:val="1B4F72"/>
          <w:sz w:val="21"/>
          <w:szCs w:val="21"/>
        </w:rPr>
        <w:t xml:space="preserve">Q9. </w:t>
      </w:r>
      <w:r w:rsidRPr="52B63A17" w:rsidR="52B63A17">
        <w:rPr>
          <w:rFonts w:ascii="Calibri" w:hAnsi="Calibri"/>
          <w:sz w:val="21"/>
          <w:szCs w:val="21"/>
        </w:rPr>
        <w:t>List all customers who joined in the year 2024 and belong to the state 'Maharashtra'.</w:t>
      </w:r>
    </w:p>
    <w:p xmlns:wp14="http://schemas.microsoft.com/office/word/2010/wordml" w14:paraId="724CA0DA" wp14:textId="77777777">
      <w:pPr>
        <w:spacing w:before="120" w:after="40"/>
      </w:pPr>
      <w:r w:rsidRPr="52B63A17" w:rsidR="52B63A17">
        <w:rPr>
          <w:rFonts w:ascii="Calibri" w:hAnsi="Calibri"/>
          <w:b w:val="1"/>
          <w:bCs w:val="1"/>
          <w:color w:val="1B4F72"/>
          <w:sz w:val="21"/>
          <w:szCs w:val="21"/>
        </w:rPr>
        <w:t xml:space="preserve">Q10. </w:t>
      </w:r>
      <w:r w:rsidRPr="52B63A17" w:rsidR="52B63A17">
        <w:rPr>
          <w:rFonts w:ascii="Calibri" w:hAnsi="Calibri"/>
          <w:sz w:val="21"/>
          <w:szCs w:val="21"/>
        </w:rPr>
        <w:t>Find all orders placed between '2024-08-10' and '2024-08-25' (inclusive) that are NOT cancelled.</w:t>
      </w:r>
    </w:p>
    <w:p xmlns:wp14="http://schemas.microsoft.com/office/word/2010/wordml" w14:paraId="1D29CBBF" wp14:textId="77777777">
      <w:pPr>
        <w:spacing w:before="120" w:after="40"/>
      </w:pPr>
      <w:r w:rsidRPr="52B63A17" w:rsidR="52B63A17">
        <w:rPr>
          <w:rFonts w:ascii="Calibri" w:hAnsi="Calibri"/>
          <w:b w:val="1"/>
          <w:bCs w:val="1"/>
          <w:color w:val="1B4F72"/>
          <w:sz w:val="21"/>
          <w:szCs w:val="21"/>
        </w:rPr>
        <w:t xml:space="preserve">Q11. </w:t>
      </w:r>
      <w:r w:rsidRPr="52B63A17" w:rsidR="52B63A17">
        <w:rPr>
          <w:rFonts w:ascii="Calibri" w:hAnsi="Calibri"/>
          <w:sz w:val="21"/>
          <w:szCs w:val="21"/>
        </w:rPr>
        <w:t>Explain what the index idx_orders_date does. How would it improve the performance of a query that filters orders by order_date? Write a sample query that would benefit from this index.</w:t>
      </w:r>
    </w:p>
    <w:p xmlns:wp14="http://schemas.microsoft.com/office/word/2010/wordml" w14:paraId="5A8A69DF" wp14:textId="77777777">
      <w:pPr>
        <w:spacing w:before="120" w:after="40"/>
      </w:pPr>
      <w:r w:rsidRPr="52B63A17" w:rsidR="52B63A17">
        <w:rPr>
          <w:rFonts w:ascii="Calibri" w:hAnsi="Calibri"/>
          <w:b w:val="1"/>
          <w:bCs w:val="1"/>
          <w:color w:val="1B4F72"/>
          <w:sz w:val="21"/>
          <w:szCs w:val="21"/>
        </w:rPr>
        <w:t xml:space="preserve">Q12. </w:t>
      </w:r>
      <w:r w:rsidRPr="52B63A17" w:rsidR="52B63A17">
        <w:rPr>
          <w:rFonts w:ascii="Calibri" w:hAnsi="Calibri"/>
          <w:sz w:val="21"/>
          <w:szCs w:val="21"/>
        </w:rPr>
        <w:t>If you run: SELECT * FROM customers WHERE YEAR(join_date) = 2024; — would the index on join_date be used? Explain why or why not, and rewrite the query to be index-friendly (SARGable).</w:t>
      </w:r>
    </w:p>
    <w:p xmlns:wp14="http://schemas.microsoft.com/office/word/2010/wordml" w14:paraId="3656B9AB" wp14:textId="77777777">
      <w:r>
        <w:br w:type="page"/>
      </w:r>
    </w:p>
    <w:p xmlns:wp14="http://schemas.microsoft.com/office/word/2010/wordml" w14:paraId="5EC07102" wp14:textId="77777777">
      <w:pPr>
        <w:pStyle w:val="Heading1"/>
      </w:pPr>
      <w:r>
        <w:rPr>
          <w:color w:val="1B4F72"/>
        </w:rPr>
        <w:t>Section C — Aggregation (GROUP BY, SUM, COUNT, AVG, MIN, MAX)</w:t>
      </w:r>
    </w:p>
    <w:p xmlns:wp14="http://schemas.microsoft.com/office/word/2010/wordml" w14:paraId="6B305379" wp14:textId="77777777">
      <w:r>
        <w:t>These questions test your ability to summarize and aggregate data.</w:t>
      </w:r>
    </w:p>
    <w:p xmlns:wp14="http://schemas.microsoft.com/office/word/2010/wordml" w14:paraId="1F6DFF8D" wp14:textId="77777777">
      <w:pPr>
        <w:spacing w:before="120" w:after="40"/>
      </w:pPr>
      <w:r w:rsidRPr="52B63A17" w:rsidR="52B63A17">
        <w:rPr>
          <w:rFonts w:ascii="Calibri" w:hAnsi="Calibri"/>
          <w:b w:val="1"/>
          <w:bCs w:val="1"/>
          <w:color w:val="1B4F72"/>
          <w:sz w:val="21"/>
          <w:szCs w:val="21"/>
        </w:rPr>
        <w:t xml:space="preserve">Q13. </w:t>
      </w:r>
      <w:r w:rsidRPr="52B63A17" w:rsidR="52B63A17">
        <w:rPr>
          <w:rFonts w:ascii="Calibri" w:hAnsi="Calibri"/>
          <w:sz w:val="21"/>
          <w:szCs w:val="21"/>
        </w:rPr>
        <w:t>Count the total number of orders in the orders table.</w:t>
      </w:r>
    </w:p>
    <w:p xmlns:wp14="http://schemas.microsoft.com/office/word/2010/wordml" w14:paraId="23094A2A" wp14:textId="77777777">
      <w:pPr>
        <w:spacing w:before="120" w:after="40"/>
      </w:pPr>
      <w:r w:rsidRPr="52B63A17" w:rsidR="52B63A17">
        <w:rPr>
          <w:rFonts w:ascii="Calibri" w:hAnsi="Calibri"/>
          <w:b w:val="1"/>
          <w:bCs w:val="1"/>
          <w:color w:val="1B4F72"/>
          <w:sz w:val="21"/>
          <w:szCs w:val="21"/>
        </w:rPr>
        <w:t xml:space="preserve">Q14. </w:t>
      </w:r>
      <w:r w:rsidRPr="52B63A17" w:rsidR="52B63A17">
        <w:rPr>
          <w:rFonts w:ascii="Calibri" w:hAnsi="Calibri"/>
          <w:sz w:val="21"/>
          <w:szCs w:val="21"/>
        </w:rPr>
        <w:t>Find the total revenue (SUM of total_amount) from all 'Delivered' orders.</w:t>
      </w:r>
    </w:p>
    <w:p xmlns:wp14="http://schemas.microsoft.com/office/word/2010/wordml" w14:paraId="5EE3DCD9" wp14:textId="77777777">
      <w:pPr>
        <w:spacing w:before="120" w:after="40"/>
      </w:pPr>
      <w:r w:rsidRPr="52B63A17" w:rsidR="52B63A17">
        <w:rPr>
          <w:rFonts w:ascii="Calibri" w:hAnsi="Calibri"/>
          <w:b w:val="1"/>
          <w:bCs w:val="1"/>
          <w:color w:val="1B4F72"/>
          <w:sz w:val="21"/>
          <w:szCs w:val="21"/>
        </w:rPr>
        <w:t xml:space="preserve">Q15. </w:t>
      </w:r>
      <w:r w:rsidRPr="52B63A17" w:rsidR="52B63A17">
        <w:rPr>
          <w:rFonts w:ascii="Calibri" w:hAnsi="Calibri"/>
          <w:sz w:val="21"/>
          <w:szCs w:val="21"/>
        </w:rPr>
        <w:t>Calculate the average unit_price of products in each category.</w:t>
      </w:r>
    </w:p>
    <w:p xmlns:wp14="http://schemas.microsoft.com/office/word/2010/wordml" w14:paraId="7B4500CD" wp14:textId="77777777">
      <w:pPr>
        <w:spacing w:before="120" w:after="40"/>
      </w:pPr>
      <w:r w:rsidRPr="52B63A17" w:rsidR="52B63A17">
        <w:rPr>
          <w:rFonts w:ascii="Calibri" w:hAnsi="Calibri"/>
          <w:b w:val="1"/>
          <w:bCs w:val="1"/>
          <w:color w:val="1B4F72"/>
          <w:sz w:val="21"/>
          <w:szCs w:val="21"/>
        </w:rPr>
        <w:t xml:space="preserve">Q16. </w:t>
      </w:r>
      <w:r w:rsidRPr="52B63A17" w:rsidR="52B63A17">
        <w:rPr>
          <w:rFonts w:ascii="Calibri" w:hAnsi="Calibri"/>
          <w:sz w:val="21"/>
          <w:szCs w:val="21"/>
        </w:rPr>
        <w:t>For each order status, find the count of orders and the total revenue. Sort the result by total revenue in descending order.</w:t>
      </w:r>
    </w:p>
    <w:p xmlns:wp14="http://schemas.microsoft.com/office/word/2010/wordml" w14:paraId="3392F7E4" wp14:textId="77777777">
      <w:pPr>
        <w:spacing w:before="120" w:after="40"/>
      </w:pPr>
      <w:r w:rsidRPr="52B63A17" w:rsidR="52B63A17">
        <w:rPr>
          <w:rFonts w:ascii="Calibri" w:hAnsi="Calibri"/>
          <w:b w:val="1"/>
          <w:bCs w:val="1"/>
          <w:color w:val="1B4F72"/>
          <w:sz w:val="21"/>
          <w:szCs w:val="21"/>
        </w:rPr>
        <w:t xml:space="preserve">Q17. </w:t>
      </w:r>
      <w:r w:rsidRPr="52B63A17" w:rsidR="52B63A17">
        <w:rPr>
          <w:rFonts w:ascii="Calibri" w:hAnsi="Calibri"/>
          <w:sz w:val="21"/>
          <w:szCs w:val="21"/>
        </w:rPr>
        <w:t>Find the most expensive (MAX) and cheapest (MIN) product in each category.</w:t>
      </w:r>
    </w:p>
    <w:p xmlns:wp14="http://schemas.microsoft.com/office/word/2010/wordml" w:rsidP="52B63A17" w14:paraId="605EA1D0" wp14:textId="38351344">
      <w:pPr>
        <w:spacing w:before="120" w:after="40"/>
        <w:ind/>
      </w:pPr>
      <w:r w:rsidRPr="52B63A17" w:rsidR="52B63A17">
        <w:rPr>
          <w:rFonts w:ascii="Calibri" w:hAnsi="Calibri"/>
          <w:b w:val="1"/>
          <w:bCs w:val="1"/>
          <w:color w:val="1B4F72"/>
          <w:sz w:val="21"/>
          <w:szCs w:val="21"/>
        </w:rPr>
        <w:t xml:space="preserve">Q18. </w:t>
      </w:r>
      <w:r w:rsidRPr="52B63A17" w:rsidR="52B63A17">
        <w:rPr>
          <w:rFonts w:ascii="Calibri" w:hAnsi="Calibri"/>
          <w:sz w:val="21"/>
          <w:szCs w:val="21"/>
        </w:rPr>
        <w:t xml:space="preserve">List all product categories where the average </w:t>
      </w:r>
      <w:r w:rsidRPr="52B63A17" w:rsidR="52B63A17">
        <w:rPr>
          <w:rFonts w:ascii="Calibri" w:hAnsi="Calibri"/>
          <w:sz w:val="21"/>
          <w:szCs w:val="21"/>
        </w:rPr>
        <w:t>unit_price</w:t>
      </w:r>
      <w:r w:rsidRPr="52B63A17" w:rsidR="52B63A17">
        <w:rPr>
          <w:rFonts w:ascii="Calibri" w:hAnsi="Calibri"/>
          <w:sz w:val="21"/>
          <w:szCs w:val="21"/>
        </w:rPr>
        <w:t xml:space="preserve"> is greater than ₹2000. (Hint: Use HAVING clause)</w:t>
      </w:r>
    </w:p>
    <w:p xmlns:wp14="http://schemas.microsoft.com/office/word/2010/wordml" w14:paraId="45FB0818" wp14:textId="77777777">
      <w:r>
        <w:br w:type="page"/>
      </w:r>
    </w:p>
    <w:p xmlns:wp14="http://schemas.microsoft.com/office/word/2010/wordml" w14:paraId="3CD3B8AD" wp14:textId="77777777">
      <w:pPr>
        <w:pStyle w:val="Heading1"/>
      </w:pPr>
      <w:r>
        <w:rPr>
          <w:color w:val="1B4F72"/>
        </w:rPr>
        <w:t>Section D — Joins &amp; Relationships</w:t>
      </w:r>
    </w:p>
    <w:p xmlns:wp14="http://schemas.microsoft.com/office/word/2010/wordml" w14:paraId="4A421846" wp14:textId="77777777">
      <w:r>
        <w:t>These questions test your ability to combine data from multiple tables using different types of JOINs.</w:t>
      </w:r>
    </w:p>
    <w:p xmlns:wp14="http://schemas.microsoft.com/office/word/2010/wordml" w:rsidP="52B63A17" w14:paraId="4AE7CFBD" wp14:textId="13DED544">
      <w:pPr>
        <w:spacing w:before="120" w:after="40"/>
        <w:ind/>
      </w:pPr>
      <w:r w:rsidRPr="52B63A17" w:rsidR="52B63A17">
        <w:rPr>
          <w:rFonts w:ascii="Calibri" w:hAnsi="Calibri"/>
          <w:b w:val="1"/>
          <w:bCs w:val="1"/>
          <w:color w:val="1B4F72"/>
          <w:sz w:val="21"/>
          <w:szCs w:val="21"/>
        </w:rPr>
        <w:t xml:space="preserve">Q19. </w:t>
      </w:r>
      <w:r w:rsidRPr="52B63A17" w:rsidR="52B63A17">
        <w:rPr>
          <w:rFonts w:ascii="Calibri" w:hAnsi="Calibri"/>
          <w:sz w:val="21"/>
          <w:szCs w:val="21"/>
        </w:rPr>
        <w:t xml:space="preserve">Write an INNER JOIN query to display each order along with the customer's </w:t>
      </w:r>
      <w:r w:rsidRPr="52B63A17" w:rsidR="52B63A17">
        <w:rPr>
          <w:rFonts w:ascii="Calibri" w:hAnsi="Calibri"/>
          <w:sz w:val="21"/>
          <w:szCs w:val="21"/>
        </w:rPr>
        <w:t>first_name</w:t>
      </w:r>
      <w:r w:rsidRPr="52B63A17" w:rsidR="52B63A17">
        <w:rPr>
          <w:rFonts w:ascii="Calibri" w:hAnsi="Calibri"/>
          <w:sz w:val="21"/>
          <w:szCs w:val="21"/>
        </w:rPr>
        <w:t xml:space="preserve"> and </w:t>
      </w:r>
      <w:r w:rsidRPr="52B63A17" w:rsidR="52B63A17">
        <w:rPr>
          <w:rFonts w:ascii="Calibri" w:hAnsi="Calibri"/>
          <w:sz w:val="21"/>
          <w:szCs w:val="21"/>
        </w:rPr>
        <w:t>last_name</w:t>
      </w:r>
      <w:r w:rsidRPr="52B63A17" w:rsidR="52B63A17">
        <w:rPr>
          <w:rFonts w:ascii="Calibri" w:hAnsi="Calibri"/>
          <w:sz w:val="21"/>
          <w:szCs w:val="21"/>
        </w:rPr>
        <w:t xml:space="preserve">. Show: </w:t>
      </w:r>
      <w:r w:rsidRPr="52B63A17" w:rsidR="52B63A17">
        <w:rPr>
          <w:rFonts w:ascii="Calibri" w:hAnsi="Calibri"/>
          <w:sz w:val="21"/>
          <w:szCs w:val="21"/>
        </w:rPr>
        <w:t>order_id</w:t>
      </w:r>
      <w:r w:rsidRPr="52B63A17" w:rsidR="52B63A17">
        <w:rPr>
          <w:rFonts w:ascii="Calibri" w:hAnsi="Calibri"/>
          <w:sz w:val="21"/>
          <w:szCs w:val="21"/>
        </w:rPr>
        <w:t xml:space="preserve">, </w:t>
      </w:r>
      <w:r w:rsidRPr="52B63A17" w:rsidR="52B63A17">
        <w:rPr>
          <w:rFonts w:ascii="Calibri" w:hAnsi="Calibri"/>
          <w:sz w:val="21"/>
          <w:szCs w:val="21"/>
        </w:rPr>
        <w:t>order_date</w:t>
      </w:r>
      <w:r w:rsidRPr="52B63A17" w:rsidR="52B63A17">
        <w:rPr>
          <w:rFonts w:ascii="Calibri" w:hAnsi="Calibri"/>
          <w:sz w:val="21"/>
          <w:szCs w:val="21"/>
        </w:rPr>
        <w:t xml:space="preserve">, </w:t>
      </w:r>
      <w:r w:rsidRPr="52B63A17" w:rsidR="52B63A17">
        <w:rPr>
          <w:rFonts w:ascii="Calibri" w:hAnsi="Calibri"/>
          <w:sz w:val="21"/>
          <w:szCs w:val="21"/>
        </w:rPr>
        <w:t>first_name</w:t>
      </w:r>
      <w:r w:rsidRPr="52B63A17" w:rsidR="52B63A17">
        <w:rPr>
          <w:rFonts w:ascii="Calibri" w:hAnsi="Calibri"/>
          <w:sz w:val="21"/>
          <w:szCs w:val="21"/>
        </w:rPr>
        <w:t xml:space="preserve">, </w:t>
      </w:r>
      <w:r w:rsidRPr="52B63A17" w:rsidR="52B63A17">
        <w:rPr>
          <w:rFonts w:ascii="Calibri" w:hAnsi="Calibri"/>
          <w:sz w:val="21"/>
          <w:szCs w:val="21"/>
        </w:rPr>
        <w:t>last_name</w:t>
      </w:r>
      <w:r w:rsidRPr="52B63A17" w:rsidR="52B63A17">
        <w:rPr>
          <w:rFonts w:ascii="Calibri" w:hAnsi="Calibri"/>
          <w:sz w:val="21"/>
          <w:szCs w:val="21"/>
        </w:rPr>
        <w:t xml:space="preserve">, </w:t>
      </w:r>
      <w:r w:rsidRPr="52B63A17" w:rsidR="52B63A17">
        <w:rPr>
          <w:rFonts w:ascii="Calibri" w:hAnsi="Calibri"/>
          <w:sz w:val="21"/>
          <w:szCs w:val="21"/>
        </w:rPr>
        <w:t>total_amount</w:t>
      </w:r>
      <w:r w:rsidRPr="52B63A17" w:rsidR="52B63A17">
        <w:rPr>
          <w:rFonts w:ascii="Calibri" w:hAnsi="Calibri"/>
          <w:sz w:val="21"/>
          <w:szCs w:val="21"/>
        </w:rPr>
        <w:t>.</w:t>
      </w:r>
    </w:p>
    <w:p xmlns:wp14="http://schemas.microsoft.com/office/word/2010/wordml" w14:paraId="137B3B3C" wp14:textId="77777777">
      <w:pPr>
        <w:spacing w:before="120" w:after="40"/>
      </w:pPr>
      <w:r w:rsidRPr="52B63A17" w:rsidR="52B63A17">
        <w:rPr>
          <w:rFonts w:ascii="Calibri" w:hAnsi="Calibri"/>
          <w:b w:val="1"/>
          <w:bCs w:val="1"/>
          <w:color w:val="1B4F72"/>
          <w:sz w:val="21"/>
          <w:szCs w:val="21"/>
        </w:rPr>
        <w:t xml:space="preserve">Q20. </w:t>
      </w:r>
      <w:r w:rsidRPr="52B63A17" w:rsidR="52B63A17">
        <w:rPr>
          <w:rFonts w:ascii="Calibri" w:hAnsi="Calibri"/>
          <w:sz w:val="21"/>
          <w:szCs w:val="21"/>
        </w:rPr>
        <w:t>Using a LEFT JOIN, list ALL customers and their orders (if any). Customers with no orders should still appear with NULL values for order columns.</w:t>
      </w:r>
    </w:p>
    <w:p xmlns:wp14="http://schemas.microsoft.com/office/word/2010/wordml" w14:paraId="6D6DCD57" wp14:textId="77777777">
      <w:pPr>
        <w:spacing w:before="120" w:after="40"/>
      </w:pPr>
      <w:r w:rsidRPr="52B63A17" w:rsidR="52B63A17">
        <w:rPr>
          <w:rFonts w:ascii="Calibri" w:hAnsi="Calibri"/>
          <w:b w:val="1"/>
          <w:bCs w:val="1"/>
          <w:color w:val="1B4F72"/>
          <w:sz w:val="21"/>
          <w:szCs w:val="21"/>
        </w:rPr>
        <w:t xml:space="preserve">Q21. </w:t>
      </w:r>
      <w:r w:rsidRPr="52B63A17" w:rsidR="52B63A17">
        <w:rPr>
          <w:rFonts w:ascii="Calibri" w:hAnsi="Calibri"/>
          <w:sz w:val="21"/>
          <w:szCs w:val="21"/>
        </w:rPr>
        <w:t>Write a query using JOINs across three tables (orders → order_items → products) to show: order_id, product_name, quantity, unit_price, and discount_pct for each order item.</w:t>
      </w:r>
    </w:p>
    <w:p xmlns:wp14="http://schemas.microsoft.com/office/word/2010/wordml" w14:paraId="5CE08D98" wp14:textId="77777777">
      <w:pPr>
        <w:spacing w:before="120" w:after="40"/>
      </w:pPr>
      <w:r w:rsidRPr="52B63A17" w:rsidR="52B63A17">
        <w:rPr>
          <w:rFonts w:ascii="Calibri" w:hAnsi="Calibri"/>
          <w:b w:val="1"/>
          <w:bCs w:val="1"/>
          <w:color w:val="1B4F72"/>
          <w:sz w:val="21"/>
          <w:szCs w:val="21"/>
        </w:rPr>
        <w:t xml:space="preserve">Q22. </w:t>
      </w:r>
      <w:r w:rsidRPr="52B63A17" w:rsidR="52B63A17">
        <w:rPr>
          <w:rFonts w:ascii="Calibri" w:hAnsi="Calibri"/>
          <w:sz w:val="21"/>
          <w:szCs w:val="21"/>
        </w:rPr>
        <w:t>Explain the difference between LEFT JOIN and RIGHT JOIN with an example from this schema. When would you use a FULL OUTER JOIN?</w:t>
      </w:r>
    </w:p>
    <w:p xmlns:wp14="http://schemas.microsoft.com/office/word/2010/wordml" w:rsidP="52B63A17" w14:paraId="049F31CB" wp14:textId="4D1D25C4">
      <w:pPr>
        <w:spacing w:before="120" w:after="40"/>
      </w:pPr>
      <w:r w:rsidRPr="52B63A17" w:rsidR="52B63A17">
        <w:rPr>
          <w:rFonts w:ascii="Calibri" w:hAnsi="Calibri"/>
          <w:b w:val="1"/>
          <w:bCs w:val="1"/>
          <w:color w:val="1B4F72"/>
          <w:sz w:val="21"/>
          <w:szCs w:val="21"/>
        </w:rPr>
        <w:t xml:space="preserve">Q23. </w:t>
      </w:r>
      <w:r w:rsidRPr="52B63A17" w:rsidR="52B63A17">
        <w:rPr>
          <w:rFonts w:ascii="Calibri" w:hAnsi="Calibri"/>
          <w:sz w:val="21"/>
          <w:szCs w:val="21"/>
        </w:rPr>
        <w:t>Identify</w:t>
      </w:r>
      <w:r w:rsidRPr="52B63A17" w:rsidR="52B63A17">
        <w:rPr>
          <w:rFonts w:ascii="Calibri" w:hAnsi="Calibri"/>
          <w:sz w:val="21"/>
          <w:szCs w:val="21"/>
        </w:rPr>
        <w:t xml:space="preserve"> all Foreign Key relationships in the schema. Explain what would happen if you tried to insert an order with </w:t>
      </w:r>
      <w:r w:rsidRPr="52B63A17" w:rsidR="52B63A17">
        <w:rPr>
          <w:rFonts w:ascii="Calibri" w:hAnsi="Calibri"/>
          <w:sz w:val="21"/>
          <w:szCs w:val="21"/>
        </w:rPr>
        <w:t>customer_id</w:t>
      </w:r>
      <w:r w:rsidRPr="52B63A17" w:rsidR="52B63A17">
        <w:rPr>
          <w:rFonts w:ascii="Calibri" w:hAnsi="Calibri"/>
          <w:sz w:val="21"/>
          <w:szCs w:val="21"/>
        </w:rPr>
        <w:t xml:space="preserve"> = 999 (which </w:t>
      </w:r>
      <w:r w:rsidRPr="52B63A17" w:rsidR="52B63A17">
        <w:rPr>
          <w:rFonts w:ascii="Calibri" w:hAnsi="Calibri"/>
          <w:sz w:val="21"/>
          <w:szCs w:val="21"/>
        </w:rPr>
        <w:t>doesn't</w:t>
      </w:r>
      <w:r w:rsidRPr="52B63A17" w:rsidR="52B63A17">
        <w:rPr>
          <w:rFonts w:ascii="Calibri" w:hAnsi="Calibri"/>
          <w:sz w:val="21"/>
          <w:szCs w:val="21"/>
        </w:rPr>
        <w:t xml:space="preserve"> exist in customers).</w:t>
      </w:r>
      <w:r>
        <w:br w:type="page"/>
      </w:r>
    </w:p>
    <w:p xmlns:wp14="http://schemas.microsoft.com/office/word/2010/wordml" w14:paraId="066C0F70" wp14:textId="77777777">
      <w:pPr>
        <w:pStyle w:val="Heading1"/>
      </w:pPr>
      <w:r>
        <w:rPr>
          <w:color w:val="1B4F72"/>
        </w:rPr>
        <w:t>Section E — Advanced Concepts (CASE, ACID, Transactions)</w:t>
      </w:r>
    </w:p>
    <w:p xmlns:wp14="http://schemas.microsoft.com/office/word/2010/wordml" w14:paraId="687BEDED" wp14:textId="77777777">
      <w:r>
        <w:t>These questions test your understanding of conditional logic, database reliability principles, and transaction management.</w:t>
      </w:r>
    </w:p>
    <w:p xmlns:wp14="http://schemas.microsoft.com/office/word/2010/wordml" w14:paraId="79453BD1" wp14:textId="77777777">
      <w:pPr>
        <w:spacing w:before="120" w:after="40"/>
      </w:pPr>
      <w:r w:rsidRPr="52B63A17" w:rsidR="52B63A17">
        <w:rPr>
          <w:rFonts w:ascii="Calibri" w:hAnsi="Calibri"/>
          <w:b w:val="1"/>
          <w:bCs w:val="1"/>
          <w:color w:val="1B4F72"/>
          <w:sz w:val="21"/>
          <w:szCs w:val="21"/>
        </w:rPr>
        <w:t xml:space="preserve">Q24. </w:t>
      </w:r>
      <w:r w:rsidRPr="52B63A17" w:rsidR="52B63A17">
        <w:rPr>
          <w:rFonts w:ascii="Calibri" w:hAnsi="Calibri"/>
          <w:sz w:val="21"/>
          <w:szCs w:val="21"/>
        </w:rPr>
        <w:t>Write a query using CASE to classify products into price tiers:</w:t>
      </w:r>
      <w:r>
        <w:br/>
      </w:r>
      <w:r w:rsidRPr="52B63A17" w:rsidR="52B63A17">
        <w:rPr>
          <w:rFonts w:ascii="Calibri" w:hAnsi="Calibri"/>
          <w:sz w:val="21"/>
          <w:szCs w:val="21"/>
        </w:rPr>
        <w:t xml:space="preserve">  • 'Budget'    → unit_price &lt; 1000</w:t>
      </w:r>
      <w:r>
        <w:br/>
      </w:r>
      <w:r w:rsidRPr="52B63A17" w:rsidR="52B63A17">
        <w:rPr>
          <w:rFonts w:ascii="Calibri" w:hAnsi="Calibri"/>
          <w:sz w:val="21"/>
          <w:szCs w:val="21"/>
        </w:rPr>
        <w:t xml:space="preserve">  • 'Mid-Range' → unit_price BETWEEN 1000 AND 3000</w:t>
      </w:r>
      <w:r>
        <w:br/>
      </w:r>
      <w:r w:rsidRPr="52B63A17" w:rsidR="52B63A17">
        <w:rPr>
          <w:rFonts w:ascii="Calibri" w:hAnsi="Calibri"/>
          <w:sz w:val="21"/>
          <w:szCs w:val="21"/>
        </w:rPr>
        <w:t xml:space="preserve">  • 'Premium'   → unit_price &gt; 3000</w:t>
      </w:r>
      <w:r>
        <w:br/>
      </w:r>
      <w:r w:rsidRPr="52B63A17" w:rsidR="52B63A17">
        <w:rPr>
          <w:rFonts w:ascii="Calibri" w:hAnsi="Calibri"/>
          <w:sz w:val="21"/>
          <w:szCs w:val="21"/>
        </w:rPr>
        <w:t>Display: product_name, unit_price, price_tier.</w:t>
      </w:r>
    </w:p>
    <w:p xmlns:wp14="http://schemas.microsoft.com/office/word/2010/wordml" w14:paraId="11398B2C" wp14:textId="77777777">
      <w:pPr>
        <w:spacing w:before="120" w:after="40"/>
      </w:pPr>
      <w:r w:rsidRPr="52B63A17" w:rsidR="52B63A17">
        <w:rPr>
          <w:rFonts w:ascii="Calibri" w:hAnsi="Calibri"/>
          <w:b w:val="1"/>
          <w:bCs w:val="1"/>
          <w:color w:val="1B4F72"/>
          <w:sz w:val="21"/>
          <w:szCs w:val="21"/>
        </w:rPr>
        <w:t xml:space="preserve">Q25. </w:t>
      </w:r>
      <w:r w:rsidRPr="52B63A17" w:rsidR="52B63A17">
        <w:rPr>
          <w:rFonts w:ascii="Calibri" w:hAnsi="Calibri"/>
          <w:sz w:val="21"/>
          <w:szCs w:val="21"/>
        </w:rPr>
        <w:t>Using a CASE statement inside an aggregate function, count how many orders are 'Delivered' vs 'Not Delivered' (all other statuses). Display the result in a single row.</w:t>
      </w:r>
    </w:p>
    <w:p xmlns:wp14="http://schemas.microsoft.com/office/word/2010/wordml" w14:paraId="2D7B07C8" wp14:textId="77777777">
      <w:pPr>
        <w:spacing w:before="120" w:after="40"/>
      </w:pPr>
      <w:r w:rsidRPr="52B63A17" w:rsidR="52B63A17">
        <w:rPr>
          <w:rFonts w:ascii="Calibri" w:hAnsi="Calibri"/>
          <w:b w:val="1"/>
          <w:bCs w:val="1"/>
          <w:color w:val="1B4F72"/>
          <w:sz w:val="21"/>
          <w:szCs w:val="21"/>
        </w:rPr>
        <w:t xml:space="preserve">Q26. </w:t>
      </w:r>
      <w:r w:rsidRPr="52B63A17" w:rsidR="52B63A17">
        <w:rPr>
          <w:rFonts w:ascii="Calibri" w:hAnsi="Calibri"/>
          <w:sz w:val="21"/>
          <w:szCs w:val="21"/>
        </w:rPr>
        <w:t>Explain each letter of ACID:</w:t>
      </w:r>
      <w:r>
        <w:br/>
      </w:r>
      <w:r w:rsidRPr="52B63A17" w:rsidR="52B63A17">
        <w:rPr>
          <w:rFonts w:ascii="Calibri" w:hAnsi="Calibri"/>
          <w:sz w:val="21"/>
          <w:szCs w:val="21"/>
        </w:rPr>
        <w:t xml:space="preserve">  • A – Atomicity</w:t>
      </w:r>
      <w:r>
        <w:br/>
      </w:r>
      <w:r w:rsidRPr="52B63A17" w:rsidR="52B63A17">
        <w:rPr>
          <w:rFonts w:ascii="Calibri" w:hAnsi="Calibri"/>
          <w:sz w:val="21"/>
          <w:szCs w:val="21"/>
        </w:rPr>
        <w:t xml:space="preserve">  • C – Consistency</w:t>
      </w:r>
      <w:r>
        <w:br/>
      </w:r>
      <w:r w:rsidRPr="52B63A17" w:rsidR="52B63A17">
        <w:rPr>
          <w:rFonts w:ascii="Calibri" w:hAnsi="Calibri"/>
          <w:sz w:val="21"/>
          <w:szCs w:val="21"/>
        </w:rPr>
        <w:t xml:space="preserve">  • I – Isolation</w:t>
      </w:r>
      <w:r>
        <w:br/>
      </w:r>
      <w:r w:rsidRPr="52B63A17" w:rsidR="52B63A17">
        <w:rPr>
          <w:rFonts w:ascii="Calibri" w:hAnsi="Calibri"/>
          <w:sz w:val="21"/>
          <w:szCs w:val="21"/>
        </w:rPr>
        <w:t xml:space="preserve">  • D – Durability</w:t>
      </w:r>
      <w:r>
        <w:br/>
      </w:r>
      <w:r w:rsidRPr="52B63A17" w:rsidR="52B63A17">
        <w:rPr>
          <w:rFonts w:ascii="Calibri" w:hAnsi="Calibri"/>
          <w:sz w:val="21"/>
          <w:szCs w:val="21"/>
        </w:rPr>
        <w:t>Give a real-world example (e.g., bank transfer) showing why each property is important.</w:t>
      </w:r>
    </w:p>
    <w:p xmlns:wp14="http://schemas.microsoft.com/office/word/2010/wordml" w:rsidP="52B63A17" w14:paraId="131F4669" wp14:textId="2E10B219">
      <w:pPr>
        <w:spacing w:before="120" w:after="40"/>
      </w:pPr>
      <w:r w:rsidRPr="52B63A17" w:rsidR="52B63A17">
        <w:rPr>
          <w:rFonts w:ascii="Calibri" w:hAnsi="Calibri"/>
          <w:b w:val="1"/>
          <w:bCs w:val="1"/>
          <w:color w:val="1B4F72"/>
          <w:sz w:val="21"/>
          <w:szCs w:val="21"/>
        </w:rPr>
        <w:t xml:space="preserve">Q27. </w:t>
      </w:r>
      <w:r w:rsidRPr="52B63A17" w:rsidR="52B63A17">
        <w:rPr>
          <w:rFonts w:ascii="Calibri" w:hAnsi="Calibri"/>
          <w:sz w:val="21"/>
          <w:szCs w:val="21"/>
        </w:rPr>
        <w:t>Write a SQL transaction that does the following atomically:</w:t>
      </w:r>
      <w:r>
        <w:br/>
      </w:r>
      <w:r w:rsidRPr="52B63A17" w:rsidR="52B63A17">
        <w:rPr>
          <w:rFonts w:ascii="Calibri" w:hAnsi="Calibri"/>
          <w:sz w:val="21"/>
          <w:szCs w:val="21"/>
        </w:rPr>
        <w:t xml:space="preserve">  1. Insert a new order (</w:t>
      </w:r>
      <w:r w:rsidRPr="52B63A17" w:rsidR="52B63A17">
        <w:rPr>
          <w:rFonts w:ascii="Calibri" w:hAnsi="Calibri"/>
          <w:sz w:val="21"/>
          <w:szCs w:val="21"/>
        </w:rPr>
        <w:t>order_id</w:t>
      </w:r>
      <w:r w:rsidRPr="52B63A17" w:rsidR="52B63A17">
        <w:rPr>
          <w:rFonts w:ascii="Calibri" w:hAnsi="Calibri"/>
          <w:sz w:val="21"/>
          <w:szCs w:val="21"/>
        </w:rPr>
        <w:t xml:space="preserve">=1011, </w:t>
      </w:r>
      <w:r w:rsidRPr="52B63A17" w:rsidR="52B63A17">
        <w:rPr>
          <w:rFonts w:ascii="Calibri" w:hAnsi="Calibri"/>
          <w:sz w:val="21"/>
          <w:szCs w:val="21"/>
        </w:rPr>
        <w:t>customer_id</w:t>
      </w:r>
      <w:r w:rsidRPr="52B63A17" w:rsidR="52B63A17">
        <w:rPr>
          <w:rFonts w:ascii="Calibri" w:hAnsi="Calibri"/>
          <w:sz w:val="21"/>
          <w:szCs w:val="21"/>
        </w:rPr>
        <w:t>=102, today's date, 'Pending', 1598.00)</w:t>
      </w:r>
      <w:r>
        <w:br/>
      </w:r>
      <w:r w:rsidRPr="52B63A17" w:rsidR="52B63A17">
        <w:rPr>
          <w:rFonts w:ascii="Calibri" w:hAnsi="Calibri"/>
          <w:sz w:val="21"/>
          <w:szCs w:val="21"/>
        </w:rPr>
        <w:t xml:space="preserve">  2. Insert two order items for that order</w:t>
      </w:r>
      <w:r>
        <w:br/>
      </w:r>
      <w:r w:rsidRPr="52B63A17" w:rsidR="52B63A17">
        <w:rPr>
          <w:rFonts w:ascii="Calibri" w:hAnsi="Calibri"/>
          <w:sz w:val="21"/>
          <w:szCs w:val="21"/>
        </w:rPr>
        <w:t xml:space="preserve">  3. Update the </w:t>
      </w:r>
      <w:r w:rsidRPr="52B63A17" w:rsidR="52B63A17">
        <w:rPr>
          <w:rFonts w:ascii="Calibri" w:hAnsi="Calibri"/>
          <w:sz w:val="21"/>
          <w:szCs w:val="21"/>
        </w:rPr>
        <w:t>stock_qty</w:t>
      </w:r>
      <w:r w:rsidRPr="52B63A17" w:rsidR="52B63A17">
        <w:rPr>
          <w:rFonts w:ascii="Calibri" w:hAnsi="Calibri"/>
          <w:sz w:val="21"/>
          <w:szCs w:val="21"/>
        </w:rPr>
        <w:t xml:space="preserve"> of the purchased products</w:t>
      </w:r>
      <w:r>
        <w:br/>
      </w:r>
      <w:r w:rsidRPr="52B63A17" w:rsidR="52B63A17">
        <w:rPr>
          <w:rFonts w:ascii="Calibri" w:hAnsi="Calibri"/>
          <w:sz w:val="21"/>
          <w:szCs w:val="21"/>
        </w:rPr>
        <w:t xml:space="preserve">  4. If any step fails, ROLLBACK the entire transaction. Otherwise, COMMIT.</w:t>
      </w:r>
      <w:r>
        <w:br/>
      </w:r>
      <w:r w:rsidRPr="52B63A17" w:rsidR="52B63A17">
        <w:rPr>
          <w:rFonts w:ascii="Calibri" w:hAnsi="Calibri"/>
          <w:sz w:val="21"/>
          <w:szCs w:val="21"/>
        </w:rPr>
        <w:t>Write the complete BEGIN...COMMIT/ROLLBACK block.</w:t>
      </w:r>
    </w:p>
    <w:p w:rsidR="52B63A17" w:rsidP="52B63A17" w:rsidRDefault="52B63A17" w14:paraId="0BE0E498" w14:textId="145CCF5D">
      <w:pPr>
        <w:spacing w:before="120" w:after="40"/>
        <w:rPr>
          <w:rFonts w:ascii="Calibri" w:hAnsi="Calibri"/>
          <w:sz w:val="21"/>
          <w:szCs w:val="21"/>
        </w:rPr>
      </w:pPr>
    </w:p>
    <w:p w:rsidR="5FC27020" w:rsidP="52B63A17" w:rsidRDefault="5FC27020" w14:paraId="1292777A" w14:textId="3BD815A2">
      <w:pPr>
        <w:spacing w:before="120" w:after="40"/>
        <w:rPr>
          <w:rFonts w:ascii="Calibri" w:hAnsi="Calibri"/>
          <w:sz w:val="21"/>
          <w:szCs w:val="21"/>
        </w:rPr>
      </w:pPr>
      <w:r w:rsidRPr="52B63A17" w:rsidR="5FC27020">
        <w:rPr>
          <w:rFonts w:ascii="Calibri" w:hAnsi="Calibri"/>
          <w:sz w:val="21"/>
          <w:szCs w:val="21"/>
        </w:rPr>
        <w:t>-----------------------------------------------------------------END---------------------------------------------------------------------------</w:t>
      </w:r>
    </w:p>
    <w:sectPr w:rsidRPr="0006063C" w:rsidR="00FC693F" w:rsidSect="00034616">
      <w:pgSz w:w="12240" w:h="15840" w:orient="portrait"/>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BCB88C"/>
    <w:rsid w:val="1330D3EE"/>
    <w:rsid w:val="1731C3C4"/>
    <w:rsid w:val="1D305184"/>
    <w:rsid w:val="2DCBBEA1"/>
    <w:rsid w:val="430BE8DF"/>
    <w:rsid w:val="46175429"/>
    <w:rsid w:val="47EEF58A"/>
    <w:rsid w:val="4BB377CB"/>
    <w:rsid w:val="4BB377CB"/>
    <w:rsid w:val="4CA11231"/>
    <w:rsid w:val="4DBD7DE9"/>
    <w:rsid w:val="4DBD7DE9"/>
    <w:rsid w:val="52B63A17"/>
    <w:rsid w:val="5FC2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782DE82-ECCD-44B4-BFB5-56ED8B130B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227293852"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numbering" Target="numbering.xml"/><Relationship Id="rId227293851"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5" Type="http://schemas.openxmlformats.org/officeDocument/2006/relationships/settings" Target="settings.xml"/><Relationship Id="rId227293850" Type="http://schemas.openxmlformats.org/officeDocument/2006/relationships/image" Target="/media/image.png"/><Relationship Id="rId4" Type="http://schemas.microsoft.com/office/2007/relationships/stylesWithEffects" Target="stylesWithEffects.xml"/><Relationship Id="rId227293853"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703EE1-4E5D-4F65-A2D0-955138D2428F}"/>
</file>

<file path=customXml/itemProps3.xml><?xml version="1.0" encoding="utf-8"?>
<ds:datastoreItem xmlns:ds="http://schemas.openxmlformats.org/officeDocument/2006/customXml" ds:itemID="{22B57C05-8777-4D43-9D3E-91D013FBBB7A}"/>
</file>

<file path=customXml/itemProps4.xml><?xml version="1.0" encoding="utf-8"?>
<ds:datastoreItem xmlns:ds="http://schemas.openxmlformats.org/officeDocument/2006/customXml" ds:itemID="{BF2C113E-9002-41D8-9A86-F40AC39A0C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Sharma1</cp:lastModifiedBy>
  <cp:revision>2</cp:revision>
  <dcterms:created xsi:type="dcterms:W3CDTF">2013-12-23T23:15:00Z</dcterms:created>
  <dcterms:modified xsi:type="dcterms:W3CDTF">2026-04-16T06:57:42Z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